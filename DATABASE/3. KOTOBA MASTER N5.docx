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3ADC" w14:textId="63DCD096" w:rsidR="00684358" w:rsidRDefault="00B575DA">
      <w:r>
        <w:t>BAB 1</w:t>
      </w:r>
      <w:r>
        <w:br/>
        <w:t>N o H i r a g a n a K a n j i R o m a j i A r t i</w:t>
      </w:r>
      <w:r>
        <w:br/>
        <w:t xml:space="preserve">1 </w:t>
      </w:r>
      <w:r>
        <w:t>わたし</w:t>
      </w:r>
      <w:r>
        <w:t xml:space="preserve"> </w:t>
      </w:r>
      <w:r>
        <w:t>私</w:t>
      </w:r>
      <w:r>
        <w:t xml:space="preserve"> Watashi Saya</w:t>
      </w:r>
      <w:r>
        <w:br/>
        <w:t xml:space="preserve">2 </w:t>
      </w:r>
      <w:r>
        <w:t>あなた</w:t>
      </w:r>
      <w:r>
        <w:t xml:space="preserve"> Anata Anda</w:t>
      </w:r>
      <w:r>
        <w:br/>
        <w:t>3</w:t>
      </w:r>
      <w:r>
        <w:t>あの</w:t>
      </w:r>
      <w:r>
        <w:t xml:space="preserve">  </w:t>
      </w:r>
      <w:r>
        <w:t>ひと</w:t>
      </w:r>
      <w:r>
        <w:t>∕</w:t>
      </w:r>
      <w:r>
        <w:t>あの</w:t>
      </w:r>
      <w:r>
        <w:t xml:space="preserve">  </w:t>
      </w:r>
      <w:r>
        <w:t>かたあの⼈</w:t>
      </w:r>
      <w:r>
        <w:t>∕</w:t>
      </w:r>
      <w:r>
        <w:t>あの⽅</w:t>
      </w:r>
      <w:r>
        <w:t>Ano hito /</w:t>
      </w:r>
      <w:r>
        <w:br/>
        <w:t>Ano kata  Orang itu/beliau</w:t>
      </w:r>
      <w:r>
        <w:br/>
        <w:t xml:space="preserve">4 </w:t>
      </w:r>
      <w:r>
        <w:t>ーさん</w:t>
      </w:r>
      <w:r>
        <w:t xml:space="preserve"> -San Saudara-bapak-ibu</w:t>
      </w:r>
      <w:r>
        <w:br/>
        <w:t xml:space="preserve">5 </w:t>
      </w:r>
      <w:r>
        <w:t>〜ちゃん</w:t>
      </w:r>
      <w:r>
        <w:t xml:space="preserve"> -ChanAkhiran untuk panggilan</w:t>
      </w:r>
      <w:r>
        <w:br/>
        <w:t>anak anak</w:t>
      </w:r>
      <w:r>
        <w:br/>
        <w:t xml:space="preserve">6 </w:t>
      </w:r>
      <w:r>
        <w:t>〜じん</w:t>
      </w:r>
      <w:r>
        <w:t xml:space="preserve"> -Jin Orang</w:t>
      </w:r>
      <w:r>
        <w:br/>
        <w:t xml:space="preserve">7 </w:t>
      </w:r>
      <w:r>
        <w:t>せんせい</w:t>
      </w:r>
      <w:r>
        <w:t xml:space="preserve"> </w:t>
      </w:r>
      <w:r>
        <w:t>先⽣</w:t>
      </w:r>
      <w:r>
        <w:t xml:space="preserve"> Sensei Guru,dosen,pengajar</w:t>
      </w:r>
      <w:r>
        <w:br/>
        <w:t xml:space="preserve">8 </w:t>
      </w:r>
      <w:r>
        <w:t>きょうし</w:t>
      </w:r>
      <w:r>
        <w:t xml:space="preserve"> </w:t>
      </w:r>
      <w:r>
        <w:t>教師</w:t>
      </w:r>
      <w:r>
        <w:t xml:space="preserve"> Kyoushi Guru,dosen</w:t>
      </w:r>
      <w:r>
        <w:br/>
        <w:t xml:space="preserve">9 </w:t>
      </w:r>
      <w:r>
        <w:t>がくせい</w:t>
      </w:r>
      <w:r>
        <w:t xml:space="preserve"> </w:t>
      </w:r>
      <w:r>
        <w:t>学⽣</w:t>
      </w:r>
      <w:r>
        <w:t xml:space="preserve"> Gakusei Pelajar</w:t>
      </w:r>
      <w:r>
        <w:br/>
        <w:t xml:space="preserve">10 </w:t>
      </w:r>
      <w:r>
        <w:t>かいしゃいん</w:t>
      </w:r>
      <w:r>
        <w:t xml:space="preserve"> </w:t>
      </w:r>
      <w:r>
        <w:t>会社員</w:t>
      </w:r>
      <w:r>
        <w:t xml:space="preserve"> Kaishain Karyawan perusahaan</w:t>
      </w:r>
      <w:r>
        <w:br/>
        <w:t xml:space="preserve">11 </w:t>
      </w:r>
      <w:r>
        <w:t>しゃいん</w:t>
      </w:r>
      <w:r>
        <w:t xml:space="preserve"> </w:t>
      </w:r>
      <w:r>
        <w:t>社員</w:t>
      </w:r>
      <w:r>
        <w:t xml:space="preserve"> ShainKaryawan perusahaan</w:t>
      </w:r>
      <w:r>
        <w:br/>
        <w:t>(dipakai Bersama nama</w:t>
      </w:r>
      <w:r>
        <w:br/>
        <w:t>perusahaan)</w:t>
      </w:r>
      <w:r>
        <w:br/>
        <w:t xml:space="preserve">12 </w:t>
      </w:r>
      <w:r>
        <w:t>ぎんこういん</w:t>
      </w:r>
      <w:r>
        <w:t xml:space="preserve"> </w:t>
      </w:r>
      <w:r>
        <w:t>銀⾏員</w:t>
      </w:r>
      <w:r>
        <w:t xml:space="preserve"> Ginkouin Karyawan bank</w:t>
      </w:r>
      <w:r>
        <w:br/>
        <w:t xml:space="preserve">13 </w:t>
      </w:r>
      <w:r>
        <w:t>いしゃ</w:t>
      </w:r>
      <w:r>
        <w:t xml:space="preserve"> </w:t>
      </w:r>
      <w:r>
        <w:t>医者</w:t>
      </w:r>
      <w:r>
        <w:t xml:space="preserve"> Isha Dokter</w:t>
      </w:r>
      <w:r>
        <w:br/>
        <w:t>14</w:t>
      </w:r>
      <w:r>
        <w:t>けんきゅうしゃ</w:t>
      </w:r>
      <w:r>
        <w:t xml:space="preserve"> </w:t>
      </w:r>
      <w:r>
        <w:t>研究者</w:t>
      </w:r>
      <w:r>
        <w:t xml:space="preserve"> Kenkyuusha Peneliti</w:t>
      </w:r>
      <w:r>
        <w:br/>
        <w:t xml:space="preserve">15 </w:t>
      </w:r>
      <w:r>
        <w:t>だいがく</w:t>
      </w:r>
      <w:r>
        <w:t xml:space="preserve"> </w:t>
      </w:r>
      <w:r>
        <w:t>⼤学</w:t>
      </w:r>
      <w:r>
        <w:t xml:space="preserve"> Daigaku Universitas</w:t>
      </w:r>
      <w:r>
        <w:br/>
        <w:t xml:space="preserve">16 </w:t>
      </w:r>
      <w:r>
        <w:t>びょういん</w:t>
      </w:r>
      <w:r>
        <w:t xml:space="preserve"> </w:t>
      </w:r>
      <w:r>
        <w:t>病院</w:t>
      </w:r>
      <w:r>
        <w:t xml:space="preserve"> Byouin Rumah sakit</w:t>
      </w:r>
      <w:r>
        <w:br/>
        <w:t>17</w:t>
      </w:r>
      <w:r>
        <w:t>だれ（どなた）</w:t>
      </w:r>
      <w:r>
        <w:t>Dare</w:t>
      </w:r>
      <w:r>
        <w:br/>
        <w:t>(Donata)Siapa</w:t>
      </w:r>
      <w:r>
        <w:br/>
        <w:t xml:space="preserve">18 </w:t>
      </w:r>
      <w:r>
        <w:t>〜さい</w:t>
      </w:r>
      <w:r>
        <w:t xml:space="preserve"> </w:t>
      </w:r>
      <w:r>
        <w:t>〜歳</w:t>
      </w:r>
      <w:r>
        <w:t xml:space="preserve"> -Sai --tahun</w:t>
      </w:r>
      <w:r>
        <w:br/>
        <w:t>19</w:t>
      </w:r>
      <w:r>
        <w:t>なんさい（おいくつ）</w:t>
      </w:r>
      <w:r>
        <w:t xml:space="preserve"> </w:t>
      </w:r>
      <w:r>
        <w:t>何歳</w:t>
      </w:r>
      <w:r>
        <w:t xml:space="preserve"> Nansai</w:t>
      </w:r>
      <w:r>
        <w:br/>
        <w:t>(Oikutsu)Berapa umurnya</w:t>
      </w:r>
      <w:r>
        <w:br/>
        <w:t xml:space="preserve">20 </w:t>
      </w:r>
      <w:r>
        <w:t>はい</w:t>
      </w:r>
      <w:r>
        <w:t xml:space="preserve"> Hai Ya</w:t>
      </w:r>
      <w:r>
        <w:br/>
        <w:t xml:space="preserve">21 </w:t>
      </w:r>
      <w:r>
        <w:t>いいえ</w:t>
      </w:r>
      <w:r>
        <w:t xml:space="preserve"> Iie Tidak, bukan</w:t>
      </w:r>
      <w:r>
        <w:br/>
      </w:r>
    </w:p>
    <w:p w14:paraId="70F7044D" w14:textId="77777777" w:rsidR="00B575DA" w:rsidRDefault="00000000">
      <w:r>
        <w:br/>
      </w:r>
    </w:p>
    <w:p w14:paraId="2026DB23" w14:textId="77777777" w:rsidR="00B575DA" w:rsidRDefault="00B575DA">
      <w:r>
        <w:br w:type="page"/>
      </w:r>
    </w:p>
    <w:p w14:paraId="425B9F92" w14:textId="75C48964" w:rsidR="00684358" w:rsidRDefault="00B575DA">
      <w:r>
        <w:lastRenderedPageBreak/>
        <w:t>BAB 2</w:t>
      </w:r>
      <w:r>
        <w:br/>
        <w:t>N o H i r a g a n a K a n j i R o m a j i A r t i</w:t>
      </w:r>
      <w:r>
        <w:br/>
        <w:t xml:space="preserve">1 </w:t>
      </w:r>
      <w:r>
        <w:t>これ</w:t>
      </w:r>
      <w:r>
        <w:t xml:space="preserve"> Kore Ini (benda dekat pembicara)</w:t>
      </w:r>
      <w:r>
        <w:br/>
        <w:t xml:space="preserve">2 </w:t>
      </w:r>
      <w:r>
        <w:t>それ</w:t>
      </w:r>
      <w:r>
        <w:t xml:space="preserve"> SoreItu (benda dekat dengan</w:t>
      </w:r>
      <w:r>
        <w:br/>
        <w:t xml:space="preserve">lawan bicara)  </w:t>
      </w:r>
      <w:r>
        <w:br/>
        <w:t xml:space="preserve">3 </w:t>
      </w:r>
      <w:r>
        <w:t>あれ</w:t>
      </w:r>
      <w:r>
        <w:t xml:space="preserve"> AreItu (benda jauh dari</w:t>
      </w:r>
      <w:r>
        <w:br/>
        <w:t xml:space="preserve">pembicara dan lawan bicara)  </w:t>
      </w:r>
      <w:r>
        <w:br/>
        <w:t xml:space="preserve">4 </w:t>
      </w:r>
      <w:r>
        <w:t>このー</w:t>
      </w:r>
      <w:r>
        <w:t xml:space="preserve"> Kono-Ini (benda dekat pembicara</w:t>
      </w:r>
      <w:r>
        <w:br/>
        <w:t xml:space="preserve">dan diikuti oleh kata benda)  </w:t>
      </w:r>
      <w:r>
        <w:br/>
        <w:t xml:space="preserve">5 </w:t>
      </w:r>
      <w:r>
        <w:t>そのー</w:t>
      </w:r>
      <w:r>
        <w:t xml:space="preserve"> Sono-Itu (benda dekat dengan</w:t>
      </w:r>
      <w:r>
        <w:br/>
        <w:t>lawan bicara pembicara dan</w:t>
      </w:r>
      <w:r>
        <w:br/>
        <w:t xml:space="preserve">diikuti oleh kata benda)  </w:t>
      </w:r>
      <w:r>
        <w:br/>
        <w:t xml:space="preserve">6 </w:t>
      </w:r>
      <w:r>
        <w:t>あのー</w:t>
      </w:r>
      <w:r>
        <w:t xml:space="preserve"> Ano-Itu (benda jauh dari</w:t>
      </w:r>
      <w:r>
        <w:br/>
        <w:t>pembicara dan lawan bicara</w:t>
      </w:r>
      <w:r>
        <w:br/>
        <w:t xml:space="preserve">dan diikuti oleh kata benda )  </w:t>
      </w:r>
      <w:r>
        <w:br/>
        <w:t xml:space="preserve">7 </w:t>
      </w:r>
      <w:r>
        <w:t>ほん</w:t>
      </w:r>
      <w:r>
        <w:t xml:space="preserve"> </w:t>
      </w:r>
      <w:r>
        <w:t>本</w:t>
      </w:r>
      <w:r>
        <w:t xml:space="preserve"> Hon Buku</w:t>
      </w:r>
      <w:r>
        <w:br/>
        <w:t xml:space="preserve">8 </w:t>
      </w:r>
      <w:r>
        <w:t>じしょ</w:t>
      </w:r>
      <w:r>
        <w:t xml:space="preserve"> </w:t>
      </w:r>
      <w:r>
        <w:t>辞書</w:t>
      </w:r>
      <w:r>
        <w:t xml:space="preserve"> Jisho Kamus</w:t>
      </w:r>
      <w:r>
        <w:br/>
        <w:t xml:space="preserve">9 </w:t>
      </w:r>
      <w:r>
        <w:t>ざっし</w:t>
      </w:r>
      <w:r>
        <w:t xml:space="preserve"> </w:t>
      </w:r>
      <w:r>
        <w:t>雑誌</w:t>
      </w:r>
      <w:r>
        <w:t xml:space="preserve"> Zasshi Majalah</w:t>
      </w:r>
      <w:r>
        <w:br/>
        <w:t xml:space="preserve">10 </w:t>
      </w:r>
      <w:r>
        <w:t>しんぶん</w:t>
      </w:r>
      <w:r>
        <w:t xml:space="preserve"> </w:t>
      </w:r>
      <w:r>
        <w:t>新聞</w:t>
      </w:r>
      <w:r>
        <w:t xml:space="preserve"> Shinbun Koran</w:t>
      </w:r>
      <w:r>
        <w:br/>
        <w:t xml:space="preserve">11 </w:t>
      </w:r>
      <w:r>
        <w:t>ノート</w:t>
      </w:r>
      <w:r>
        <w:t xml:space="preserve"> Nooto Buku tulis, buku catatan</w:t>
      </w:r>
      <w:r>
        <w:br/>
        <w:t xml:space="preserve">12 </w:t>
      </w:r>
      <w:r>
        <w:t>てちょう</w:t>
      </w:r>
      <w:r>
        <w:t xml:space="preserve"> </w:t>
      </w:r>
      <w:r>
        <w:t>⼿帳</w:t>
      </w:r>
      <w:r>
        <w:t xml:space="preserve"> Techou Buku agenda</w:t>
      </w:r>
      <w:r>
        <w:br/>
        <w:t xml:space="preserve">13 </w:t>
      </w:r>
      <w:r>
        <w:t>めいし</w:t>
      </w:r>
      <w:r>
        <w:t xml:space="preserve"> </w:t>
      </w:r>
      <w:r>
        <w:t>名刺</w:t>
      </w:r>
      <w:r>
        <w:t xml:space="preserve"> Meishi Kartu Nama</w:t>
      </w:r>
      <w:r>
        <w:br/>
        <w:t xml:space="preserve">14 </w:t>
      </w:r>
      <w:r>
        <w:t>カード</w:t>
      </w:r>
      <w:r>
        <w:t xml:space="preserve"> Kaado Kartu</w:t>
      </w:r>
      <w:r>
        <w:br/>
        <w:t xml:space="preserve">15 </w:t>
      </w:r>
      <w:r>
        <w:t>えんぴつ</w:t>
      </w:r>
      <w:r>
        <w:t xml:space="preserve"> </w:t>
      </w:r>
      <w:r>
        <w:t>鉛筆</w:t>
      </w:r>
      <w:r>
        <w:t xml:space="preserve"> Enpitsu Pensil</w:t>
      </w:r>
      <w:r>
        <w:br/>
        <w:t xml:space="preserve">16 </w:t>
      </w:r>
      <w:r>
        <w:t>ボールペン</w:t>
      </w:r>
      <w:r>
        <w:t xml:space="preserve"> Boorupen Pulpen</w:t>
      </w:r>
      <w:r>
        <w:br/>
        <w:t>17</w:t>
      </w:r>
      <w:r>
        <w:t>シャープペンシル</w:t>
      </w:r>
      <w:r>
        <w:t xml:space="preserve"> Shaapupenshiru Pensil isi ulang  </w:t>
      </w:r>
      <w:r>
        <w:br/>
        <w:t xml:space="preserve">18 </w:t>
      </w:r>
      <w:r>
        <w:t>かぎ</w:t>
      </w:r>
      <w:r>
        <w:t xml:space="preserve"> Kagi Kunci</w:t>
      </w:r>
      <w:r>
        <w:br/>
        <w:t xml:space="preserve">19 </w:t>
      </w:r>
      <w:r>
        <w:t>とけい</w:t>
      </w:r>
      <w:r>
        <w:t xml:space="preserve"> </w:t>
      </w:r>
      <w:r>
        <w:t>時計</w:t>
      </w:r>
      <w:r>
        <w:t xml:space="preserve"> Tokei Jam,arloji</w:t>
      </w:r>
      <w:r>
        <w:br/>
        <w:t xml:space="preserve">20 </w:t>
      </w:r>
      <w:r>
        <w:t>かさ</w:t>
      </w:r>
      <w:r>
        <w:t xml:space="preserve"> </w:t>
      </w:r>
      <w:r>
        <w:t>傘</w:t>
      </w:r>
      <w:r>
        <w:t xml:space="preserve"> Kasa Payung</w:t>
      </w:r>
      <w:r>
        <w:br/>
        <w:t xml:space="preserve">21 </w:t>
      </w:r>
      <w:r>
        <w:t>かばん</w:t>
      </w:r>
      <w:r>
        <w:t xml:space="preserve"> Kaban Tas</w:t>
      </w:r>
      <w:r>
        <w:br/>
        <w:t xml:space="preserve">22 </w:t>
      </w:r>
      <w:r>
        <w:t>テレビ</w:t>
      </w:r>
      <w:r>
        <w:t xml:space="preserve"> Terebi TV</w:t>
      </w:r>
      <w:r>
        <w:br/>
        <w:t xml:space="preserve">23 </w:t>
      </w:r>
      <w:r>
        <w:t>ラジオ</w:t>
      </w:r>
      <w:r>
        <w:t xml:space="preserve"> Rajio Radio</w:t>
      </w:r>
      <w:r>
        <w:br/>
        <w:t xml:space="preserve">24 </w:t>
      </w:r>
      <w:r>
        <w:t>カメラ</w:t>
      </w:r>
      <w:r>
        <w:t xml:space="preserve"> Kamera Kamera</w:t>
      </w:r>
      <w:r>
        <w:br/>
        <w:t>25</w:t>
      </w:r>
      <w:r>
        <w:t>コンピューター</w:t>
      </w:r>
      <w:r>
        <w:t xml:space="preserve"> Konpyuutaa Komputer</w:t>
      </w:r>
      <w:r>
        <w:br/>
        <w:t xml:space="preserve">26 </w:t>
      </w:r>
      <w:r>
        <w:t>くるま</w:t>
      </w:r>
      <w:r>
        <w:t xml:space="preserve"> </w:t>
      </w:r>
      <w:r>
        <w:t>⾞</w:t>
      </w:r>
      <w:r>
        <w:t xml:space="preserve"> Kuruma Mobil</w:t>
      </w:r>
      <w:r>
        <w:br/>
        <w:t xml:space="preserve">27 </w:t>
      </w:r>
      <w:r>
        <w:t>つくえ</w:t>
      </w:r>
      <w:r>
        <w:t xml:space="preserve"> </w:t>
      </w:r>
      <w:r>
        <w:t>机</w:t>
      </w:r>
      <w:r>
        <w:t xml:space="preserve"> Tsukue Meja</w:t>
      </w:r>
      <w:r>
        <w:br/>
        <w:t xml:space="preserve">28 </w:t>
      </w:r>
      <w:r>
        <w:t>いす</w:t>
      </w:r>
      <w:r>
        <w:t xml:space="preserve"> Isu Kursi</w:t>
      </w:r>
      <w:r>
        <w:br/>
        <w:t>29</w:t>
      </w:r>
      <w:r>
        <w:t>チョコレート</w:t>
      </w:r>
      <w:r>
        <w:t xml:space="preserve"> Chokoreeto Coklat</w:t>
      </w:r>
      <w:r>
        <w:br/>
        <w:t xml:space="preserve">30 </w:t>
      </w:r>
      <w:r>
        <w:t>コーヒー</w:t>
      </w:r>
      <w:r>
        <w:t xml:space="preserve"> Koohii Kopi</w:t>
      </w:r>
      <w:r>
        <w:br/>
      </w:r>
      <w:r>
        <w:lastRenderedPageBreak/>
        <w:t xml:space="preserve">31 </w:t>
      </w:r>
      <w:r>
        <w:t>お</w:t>
      </w:r>
      <w:r>
        <w:t xml:space="preserve"> </w:t>
      </w:r>
      <w:r>
        <w:t>みやげ</w:t>
      </w:r>
      <w:r>
        <w:t xml:space="preserve"> </w:t>
      </w:r>
      <w:r>
        <w:t>お</w:t>
      </w:r>
      <w:r>
        <w:t xml:space="preserve"> </w:t>
      </w:r>
      <w:r>
        <w:t>⼟産</w:t>
      </w:r>
      <w:r>
        <w:t xml:space="preserve"> Omiyage Oleh oleh</w:t>
      </w:r>
      <w:r>
        <w:br/>
        <w:t xml:space="preserve">32 </w:t>
      </w:r>
      <w:r>
        <w:t>えいご</w:t>
      </w:r>
      <w:r>
        <w:t xml:space="preserve"> </w:t>
      </w:r>
      <w:r>
        <w:t>英語</w:t>
      </w:r>
      <w:r>
        <w:t xml:space="preserve"> Eigo Bahasa inggris</w:t>
      </w:r>
      <w:r>
        <w:br/>
        <w:t xml:space="preserve">33 </w:t>
      </w:r>
      <w:r>
        <w:t>にほんご</w:t>
      </w:r>
      <w:r>
        <w:t xml:space="preserve"> </w:t>
      </w:r>
      <w:r>
        <w:t>⽇本語</w:t>
      </w:r>
      <w:r>
        <w:t xml:space="preserve"> Nihongo Bahasa jepang  </w:t>
      </w:r>
      <w:r>
        <w:br/>
        <w:t xml:space="preserve">34 </w:t>
      </w:r>
      <w:r>
        <w:t>ご</w:t>
      </w:r>
      <w:r>
        <w:t xml:space="preserve"> </w:t>
      </w:r>
      <w:r>
        <w:t>語</w:t>
      </w:r>
      <w:r>
        <w:t xml:space="preserve"> Go Bahasa</w:t>
      </w:r>
      <w:r>
        <w:br/>
        <w:t xml:space="preserve">35 </w:t>
      </w:r>
      <w:r>
        <w:t>なん</w:t>
      </w:r>
      <w:r>
        <w:t xml:space="preserve"> </w:t>
      </w:r>
      <w:r>
        <w:t>何</w:t>
      </w:r>
      <w:r>
        <w:t xml:space="preserve"> Nan Apa</w:t>
      </w:r>
      <w:r>
        <w:br/>
        <w:t xml:space="preserve">36 </w:t>
      </w:r>
      <w:r>
        <w:t>そう</w:t>
      </w:r>
      <w:r>
        <w:t xml:space="preserve"> Sou Begitu</w:t>
      </w:r>
    </w:p>
    <w:p w14:paraId="294A6B1E" w14:textId="77777777" w:rsidR="00B575DA" w:rsidRDefault="00B575DA">
      <w:r>
        <w:br w:type="page"/>
      </w:r>
    </w:p>
    <w:p w14:paraId="50058C57" w14:textId="19F765F6" w:rsidR="00B575DA" w:rsidRDefault="00B575DA" w:rsidP="00B575DA">
      <w:r>
        <w:lastRenderedPageBreak/>
        <w:t>BAB 3</w:t>
      </w:r>
      <w:r>
        <w:br/>
        <w:t>N o H i r a g a n a K a n j i R o m a j i A r t i</w:t>
      </w:r>
      <w:r>
        <w:br/>
        <w:t xml:space="preserve">1 </w:t>
      </w:r>
      <w:r>
        <w:t>ここ</w:t>
      </w:r>
      <w:r>
        <w:t xml:space="preserve"> Koko Sini</w:t>
      </w:r>
      <w:r>
        <w:br/>
        <w:t xml:space="preserve">2 </w:t>
      </w:r>
      <w:r>
        <w:t>そこ</w:t>
      </w:r>
      <w:r>
        <w:t xml:space="preserve"> Soko Situ</w:t>
      </w:r>
      <w:r>
        <w:br/>
        <w:t xml:space="preserve">3 </w:t>
      </w:r>
      <w:r>
        <w:t>あそこ</w:t>
      </w:r>
      <w:r>
        <w:t xml:space="preserve"> Asoko Sana</w:t>
      </w:r>
      <w:r>
        <w:br/>
        <w:t xml:space="preserve">4 </w:t>
      </w:r>
      <w:r>
        <w:t>どこ</w:t>
      </w:r>
      <w:r>
        <w:t xml:space="preserve"> Doko Di mana</w:t>
      </w:r>
      <w:r>
        <w:br/>
        <w:t xml:space="preserve">5 </w:t>
      </w:r>
      <w:r>
        <w:t>こちら</w:t>
      </w:r>
      <w:r>
        <w:t xml:space="preserve"> Kochira Sini (bentuk sopan dari </w:t>
      </w:r>
      <w:r>
        <w:t>ここ</w:t>
      </w:r>
      <w:r>
        <w:t xml:space="preserve"> ) </w:t>
      </w:r>
      <w:r>
        <w:br/>
        <w:t xml:space="preserve">6 </w:t>
      </w:r>
      <w:r>
        <w:t>そちら</w:t>
      </w:r>
      <w:r>
        <w:t xml:space="preserve"> Sochira Situ (bentuk sopan dari </w:t>
      </w:r>
      <w:r>
        <w:t>そちら</w:t>
      </w:r>
      <w:r>
        <w:t xml:space="preserve"> )</w:t>
      </w:r>
      <w:r>
        <w:br/>
        <w:t xml:space="preserve">7 </w:t>
      </w:r>
      <w:r>
        <w:t>あちら</w:t>
      </w:r>
      <w:r>
        <w:t xml:space="preserve"> Achira Sana (bentuk sopan dari </w:t>
      </w:r>
      <w:r>
        <w:t>あちら</w:t>
      </w:r>
      <w:r>
        <w:t xml:space="preserve"> )</w:t>
      </w:r>
      <w:r>
        <w:br/>
        <w:t xml:space="preserve">8 </w:t>
      </w:r>
      <w:r>
        <w:t>どちら</w:t>
      </w:r>
      <w:r>
        <w:t xml:space="preserve"> Dochira Dimana (bentuk sopan dari </w:t>
      </w:r>
      <w:r>
        <w:t>どちら</w:t>
      </w:r>
      <w:r>
        <w:t xml:space="preserve"> )</w:t>
      </w:r>
      <w:r>
        <w:br/>
        <w:t xml:space="preserve">9 </w:t>
      </w:r>
      <w:r>
        <w:t>きょうしつ</w:t>
      </w:r>
      <w:r>
        <w:t xml:space="preserve"> </w:t>
      </w:r>
      <w:r>
        <w:t>教室</w:t>
      </w:r>
      <w:r>
        <w:t xml:space="preserve"> Kyoushitsu Ruang kelas</w:t>
      </w:r>
      <w:r>
        <w:br/>
        <w:t xml:space="preserve">10 </w:t>
      </w:r>
      <w:r>
        <w:t>しょくどう</w:t>
      </w:r>
      <w:r>
        <w:t xml:space="preserve"> </w:t>
      </w:r>
      <w:r>
        <w:rPr>
          <w:rFonts w:ascii="Yu Gothic" w:eastAsia="Yu Gothic" w:hAnsi="Yu Gothic" w:cs="Yu Gothic" w:hint="eastAsia"/>
        </w:rPr>
        <w:t>⻝</w:t>
      </w:r>
      <w:r>
        <w:rPr>
          <w:rFonts w:ascii="MS Mincho" w:eastAsia="MS Mincho" w:hAnsi="MS Mincho" w:cs="MS Mincho" w:hint="eastAsia"/>
        </w:rPr>
        <w:t>堂</w:t>
      </w:r>
      <w:r>
        <w:t xml:space="preserve"> Shokudou Ruang makan,kantin</w:t>
      </w:r>
      <w:r>
        <w:br/>
        <w:t xml:space="preserve">11 </w:t>
      </w:r>
      <w:r>
        <w:t>じむしょ</w:t>
      </w:r>
      <w:r>
        <w:t xml:space="preserve"> </w:t>
      </w:r>
      <w:r>
        <w:t>事務所</w:t>
      </w:r>
      <w:r>
        <w:t xml:space="preserve"> Jimusho Kantor</w:t>
      </w:r>
      <w:r>
        <w:br/>
        <w:t xml:space="preserve">12 </w:t>
      </w:r>
      <w:r>
        <w:t>かいぎしつ</w:t>
      </w:r>
      <w:r>
        <w:t xml:space="preserve"> </w:t>
      </w:r>
      <w:r>
        <w:t>会議室</w:t>
      </w:r>
      <w:r>
        <w:t xml:space="preserve"> Kaigishitsu Ruang rapat</w:t>
      </w:r>
      <w:r>
        <w:br/>
        <w:t xml:space="preserve">13 </w:t>
      </w:r>
      <w:r>
        <w:t>うけつけ</w:t>
      </w:r>
      <w:r>
        <w:t xml:space="preserve"> </w:t>
      </w:r>
      <w:r>
        <w:t>受付</w:t>
      </w:r>
      <w:r>
        <w:t xml:space="preserve"> Uketsuke Resepsionis</w:t>
      </w:r>
      <w:r>
        <w:br/>
        <w:t xml:space="preserve">14 </w:t>
      </w:r>
      <w:r>
        <w:t>ロビー</w:t>
      </w:r>
      <w:r>
        <w:t xml:space="preserve"> Robii Lobi</w:t>
      </w:r>
      <w:r>
        <w:br/>
        <w:t xml:space="preserve">15 </w:t>
      </w:r>
      <w:r>
        <w:t>へや</w:t>
      </w:r>
      <w:r>
        <w:t xml:space="preserve"> </w:t>
      </w:r>
      <w:r>
        <w:t>部屋</w:t>
      </w:r>
      <w:r>
        <w:t xml:space="preserve"> Heya Kamar</w:t>
      </w:r>
      <w:r>
        <w:br/>
        <w:t>16</w:t>
      </w:r>
      <w:r>
        <w:t>トイレ（おてあらい）お</w:t>
      </w:r>
      <w:r>
        <w:rPr>
          <w:rFonts w:ascii="Yu Gothic" w:eastAsia="Yu Gothic" w:hAnsi="Yu Gothic" w:cs="Yu Gothic" w:hint="eastAsia"/>
        </w:rPr>
        <w:t>⼿</w:t>
      </w:r>
      <w:r>
        <w:rPr>
          <w:rFonts w:ascii="MS Mincho" w:eastAsia="MS Mincho" w:hAnsi="MS Mincho" w:cs="MS Mincho" w:hint="eastAsia"/>
        </w:rPr>
        <w:t>洗い</w:t>
      </w:r>
      <w:r>
        <w:t xml:space="preserve"> Toire Toilet</w:t>
      </w:r>
      <w:r>
        <w:br/>
        <w:t xml:space="preserve">17 </w:t>
      </w:r>
      <w:r>
        <w:t>かいだん</w:t>
      </w:r>
      <w:r>
        <w:t xml:space="preserve"> </w:t>
      </w:r>
      <w:r>
        <w:t>階段</w:t>
      </w:r>
      <w:r>
        <w:t xml:space="preserve"> Kaidan Tangga</w:t>
      </w:r>
      <w:r>
        <w:br/>
        <w:t>18</w:t>
      </w:r>
      <w:r>
        <w:t>エレベーター</w:t>
      </w:r>
      <w:r>
        <w:t xml:space="preserve"> Erebeeta Lift</w:t>
      </w:r>
      <w:r>
        <w:br/>
        <w:t>19</w:t>
      </w:r>
      <w:r>
        <w:t>エスカレーター</w:t>
      </w:r>
      <w:r>
        <w:t xml:space="preserve"> Esukareetaa Escalator</w:t>
      </w:r>
      <w:r>
        <w:br/>
        <w:t>20</w:t>
      </w:r>
      <w:r>
        <w:t>じどうはんばいき</w:t>
      </w:r>
      <w:r>
        <w:rPr>
          <w:rFonts w:ascii="Yu Gothic" w:eastAsia="Yu Gothic" w:hAnsi="Yu Gothic" w:cs="Yu Gothic" w:hint="eastAsia"/>
        </w:rPr>
        <w:t>⾃</w:t>
      </w:r>
      <w:r>
        <w:rPr>
          <w:rFonts w:ascii="MS Mincho" w:eastAsia="MS Mincho" w:hAnsi="MS Mincho" w:cs="MS Mincho" w:hint="eastAsia"/>
        </w:rPr>
        <w:t>動販売機</w:t>
      </w:r>
      <w:r>
        <w:t>Jidouhanbaiki Mesin penjual otomatis</w:t>
      </w:r>
      <w:r>
        <w:br/>
        <w:t xml:space="preserve">21 </w:t>
      </w:r>
      <w:r>
        <w:t>でんわ</w:t>
      </w:r>
      <w:r>
        <w:t xml:space="preserve"> </w:t>
      </w:r>
      <w:r>
        <w:t>電話</w:t>
      </w:r>
      <w:r>
        <w:t xml:space="preserve"> Denwa Telp</w:t>
      </w:r>
      <w:r>
        <w:br/>
        <w:t xml:space="preserve">22 </w:t>
      </w:r>
      <w:r>
        <w:t>くに</w:t>
      </w:r>
      <w:r>
        <w:t xml:space="preserve"> </w:t>
      </w:r>
      <w:r>
        <w:t>国</w:t>
      </w:r>
      <w:r>
        <w:t xml:space="preserve"> Kuni Negara</w:t>
      </w:r>
      <w:r>
        <w:br/>
        <w:t xml:space="preserve">23 </w:t>
      </w:r>
      <w:r>
        <w:t>かいしゃ</w:t>
      </w:r>
      <w:r>
        <w:t xml:space="preserve"> </w:t>
      </w:r>
      <w:r>
        <w:t>会社</w:t>
      </w:r>
      <w:r>
        <w:t xml:space="preserve"> Kaisha Perusahaan</w:t>
      </w:r>
      <w:r>
        <w:br/>
        <w:t xml:space="preserve">24 </w:t>
      </w:r>
      <w:r>
        <w:t>うち</w:t>
      </w:r>
      <w:r>
        <w:t xml:space="preserve"> </w:t>
      </w:r>
      <w:r>
        <w:t>家</w:t>
      </w:r>
      <w:r>
        <w:t xml:space="preserve"> Uchi Rumah</w:t>
      </w:r>
      <w:r>
        <w:br/>
        <w:t xml:space="preserve">25 </w:t>
      </w:r>
      <w:r>
        <w:t>くつ</w:t>
      </w:r>
      <w:r>
        <w:t xml:space="preserve"> </w:t>
      </w:r>
      <w:r>
        <w:t>靴</w:t>
      </w:r>
      <w:r>
        <w:t xml:space="preserve"> Kutsu Sepatu</w:t>
      </w:r>
      <w:r>
        <w:br/>
        <w:t xml:space="preserve">26 </w:t>
      </w:r>
      <w:r>
        <w:t>ネクタイ</w:t>
      </w:r>
      <w:r>
        <w:t xml:space="preserve"> Nekutai Dasi</w:t>
      </w:r>
      <w:r>
        <w:br/>
        <w:t xml:space="preserve">27 </w:t>
      </w:r>
      <w:r>
        <w:t>うりば</w:t>
      </w:r>
      <w:r>
        <w:t xml:space="preserve"> </w:t>
      </w:r>
      <w:r>
        <w:t>売り場</w:t>
      </w:r>
      <w:r>
        <w:t xml:space="preserve"> Uriba Tempat jualan</w:t>
      </w:r>
      <w:r>
        <w:br/>
        <w:t xml:space="preserve">28 </w:t>
      </w:r>
      <w:r>
        <w:t>ちか</w:t>
      </w:r>
      <w:r>
        <w:t xml:space="preserve"> </w:t>
      </w:r>
      <w:r>
        <w:t>地下</w:t>
      </w:r>
      <w:r>
        <w:t xml:space="preserve"> Chika Bawah tanah</w:t>
      </w:r>
    </w:p>
    <w:p w14:paraId="3EA24782" w14:textId="77777777" w:rsidR="00B575DA" w:rsidRDefault="00000000">
      <w:r>
        <w:br/>
      </w:r>
    </w:p>
    <w:p w14:paraId="35B16FD3" w14:textId="77777777" w:rsidR="00B575DA" w:rsidRDefault="00B575DA">
      <w:r>
        <w:br w:type="page"/>
      </w:r>
    </w:p>
    <w:p w14:paraId="2B08546F" w14:textId="7334FAF7" w:rsidR="00684358" w:rsidRDefault="00B575DA">
      <w:r>
        <w:lastRenderedPageBreak/>
        <w:t>BAB 4</w:t>
      </w:r>
      <w:r>
        <w:br/>
        <w:t>N o H i r a g a n a K a n j i R o m a j i A r t i</w:t>
      </w:r>
      <w:r>
        <w:br/>
        <w:t xml:space="preserve">1 </w:t>
      </w:r>
      <w:r>
        <w:t>おきます</w:t>
      </w:r>
      <w:r>
        <w:t xml:space="preserve"> </w:t>
      </w:r>
      <w:r>
        <w:t>起きます</w:t>
      </w:r>
      <w:r>
        <w:t xml:space="preserve"> Okimasu Bangun</w:t>
      </w:r>
      <w:r>
        <w:br/>
        <w:t xml:space="preserve">2 </w:t>
      </w:r>
      <w:r>
        <w:t>ねます</w:t>
      </w:r>
      <w:r>
        <w:t xml:space="preserve"> </w:t>
      </w:r>
      <w:r>
        <w:t>寝ます</w:t>
      </w:r>
      <w:r>
        <w:t xml:space="preserve"> Nemasu Tidur</w:t>
      </w:r>
      <w:r>
        <w:br/>
        <w:t>3</w:t>
      </w:r>
      <w:r>
        <w:t>はたらきます</w:t>
      </w:r>
      <w:r>
        <w:t xml:space="preserve"> </w:t>
      </w:r>
      <w:r>
        <w:t>働きます</w:t>
      </w:r>
      <w:r>
        <w:t xml:space="preserve"> Hatarakimasu Bekerja</w:t>
      </w:r>
      <w:r>
        <w:br/>
        <w:t xml:space="preserve">4 </w:t>
      </w:r>
      <w:r>
        <w:t>やすみます</w:t>
      </w:r>
      <w:r>
        <w:t xml:space="preserve"> </w:t>
      </w:r>
      <w:r>
        <w:t>休みます</w:t>
      </w:r>
      <w:r>
        <w:t xml:space="preserve"> Yasumimasu Libur</w:t>
      </w:r>
      <w:r>
        <w:br/>
        <w:t>5</w:t>
      </w:r>
      <w:r>
        <w:t>べんきょうします勉強します</w:t>
      </w:r>
      <w:r>
        <w:t xml:space="preserve"> Benkyoushimasu Belajar</w:t>
      </w:r>
      <w:r>
        <w:br/>
        <w:t xml:space="preserve">6 </w:t>
      </w:r>
      <w:r>
        <w:t>おわります</w:t>
      </w:r>
      <w:r>
        <w:t xml:space="preserve"> </w:t>
      </w:r>
      <w:r>
        <w:t>終わります</w:t>
      </w:r>
      <w:r>
        <w:t xml:space="preserve"> Owarimasu Selesai</w:t>
      </w:r>
      <w:r>
        <w:br/>
        <w:t xml:space="preserve">7 </w:t>
      </w:r>
      <w:r>
        <w:t>デパート</w:t>
      </w:r>
      <w:r>
        <w:t xml:space="preserve"> Depaato Departemen store</w:t>
      </w:r>
      <w:r>
        <w:br/>
        <w:t xml:space="preserve">8 </w:t>
      </w:r>
      <w:r>
        <w:t>ぎんこう</w:t>
      </w:r>
      <w:r>
        <w:t xml:space="preserve"> </w:t>
      </w:r>
      <w:r>
        <w:t>銀</w:t>
      </w:r>
      <w:r>
        <w:rPr>
          <w:rFonts w:ascii="Yu Gothic" w:eastAsia="Yu Gothic" w:hAnsi="Yu Gothic" w:cs="Yu Gothic" w:hint="eastAsia"/>
        </w:rPr>
        <w:t>⾏</w:t>
      </w:r>
      <w:r>
        <w:t xml:space="preserve"> Ginkou Bank</w:t>
      </w:r>
      <w:r>
        <w:br/>
        <w:t>9</w:t>
      </w:r>
      <w:r>
        <w:t>ゆうびんきょく</w:t>
      </w:r>
      <w:r>
        <w:t xml:space="preserve"> </w:t>
      </w:r>
      <w:r>
        <w:t>郵便局</w:t>
      </w:r>
      <w:r>
        <w:t xml:space="preserve"> Yuubinkyoku Kantor pos</w:t>
      </w:r>
      <w:r>
        <w:br/>
        <w:t xml:space="preserve">10 </w:t>
      </w:r>
      <w:r>
        <w:t>としょかん</w:t>
      </w:r>
      <w:r>
        <w:t xml:space="preserve"> </w:t>
      </w:r>
      <w:r>
        <w:t>図書館</w:t>
      </w:r>
      <w:r>
        <w:t xml:space="preserve"> Toshokan Perpustakaan</w:t>
      </w:r>
      <w:r>
        <w:br/>
        <w:t xml:space="preserve">11 </w:t>
      </w:r>
      <w:r>
        <w:t>びじゅつかん</w:t>
      </w:r>
      <w:r>
        <w:t xml:space="preserve"> </w:t>
      </w:r>
      <w:r>
        <w:t>美術館</w:t>
      </w:r>
      <w:r>
        <w:t xml:space="preserve"> Bijyutsukan Gedung kesenian</w:t>
      </w:r>
      <w:r>
        <w:br/>
        <w:t xml:space="preserve">12 </w:t>
      </w:r>
      <w:r>
        <w:t>いま</w:t>
      </w:r>
      <w:r>
        <w:t xml:space="preserve"> </w:t>
      </w:r>
      <w:r>
        <w:t>今</w:t>
      </w:r>
      <w:r>
        <w:t xml:space="preserve"> Ima Sekarang</w:t>
      </w:r>
      <w:r>
        <w:br/>
        <w:t>13 ―</w:t>
      </w:r>
      <w:r>
        <w:t>じ</w:t>
      </w:r>
      <w:r>
        <w:t xml:space="preserve"> </w:t>
      </w:r>
      <w:r>
        <w:rPr>
          <w:rFonts w:ascii="Yu Gothic" w:eastAsia="Yu Gothic" w:hAnsi="Yu Gothic" w:cs="Yu Gothic" w:hint="eastAsia"/>
        </w:rPr>
        <w:t>⼀</w:t>
      </w:r>
      <w:r>
        <w:rPr>
          <w:rFonts w:ascii="MS Mincho" w:eastAsia="MS Mincho" w:hAnsi="MS Mincho" w:cs="MS Mincho" w:hint="eastAsia"/>
        </w:rPr>
        <w:t>時</w:t>
      </w:r>
      <w:r>
        <w:t xml:space="preserve"> -Ji Jam</w:t>
      </w:r>
      <w:r>
        <w:br/>
        <w:t>14 ―</w:t>
      </w:r>
      <w:r>
        <w:t>ふん</w:t>
      </w:r>
      <w:r>
        <w:t xml:space="preserve"> </w:t>
      </w:r>
      <w:r>
        <w:rPr>
          <w:rFonts w:ascii="Yu Gothic" w:eastAsia="Yu Gothic" w:hAnsi="Yu Gothic" w:cs="Yu Gothic" w:hint="eastAsia"/>
        </w:rPr>
        <w:t>⼀</w:t>
      </w:r>
      <w:r>
        <w:rPr>
          <w:rFonts w:ascii="MS Mincho" w:eastAsia="MS Mincho" w:hAnsi="MS Mincho" w:cs="MS Mincho" w:hint="eastAsia"/>
        </w:rPr>
        <w:t>分</w:t>
      </w:r>
      <w:r>
        <w:t xml:space="preserve"> -Fun Menit</w:t>
      </w:r>
      <w:r>
        <w:br/>
        <w:t xml:space="preserve">15 </w:t>
      </w:r>
      <w:r>
        <w:t>はん</w:t>
      </w:r>
      <w:r>
        <w:t xml:space="preserve"> </w:t>
      </w:r>
      <w:r>
        <w:t>半</w:t>
      </w:r>
      <w:r>
        <w:t xml:space="preserve"> Han Setengah</w:t>
      </w:r>
      <w:r>
        <w:br/>
        <w:t xml:space="preserve">16 </w:t>
      </w:r>
      <w:r>
        <w:t>なんじ</w:t>
      </w:r>
      <w:r>
        <w:t xml:space="preserve"> </w:t>
      </w:r>
      <w:r>
        <w:t>何時</w:t>
      </w:r>
      <w:r>
        <w:t xml:space="preserve"> Nanji Jam berapa</w:t>
      </w:r>
      <w:r>
        <w:br/>
        <w:t xml:space="preserve">17 </w:t>
      </w:r>
      <w:r>
        <w:t>なんぷん</w:t>
      </w:r>
      <w:r>
        <w:t xml:space="preserve"> </w:t>
      </w:r>
      <w:r>
        <w:t>何分</w:t>
      </w:r>
      <w:r>
        <w:t xml:space="preserve"> Nanban Berapa menit</w:t>
      </w:r>
      <w:r>
        <w:br/>
        <w:t xml:space="preserve">18 </w:t>
      </w:r>
      <w:r>
        <w:t>ごぜん</w:t>
      </w:r>
      <w:r>
        <w:t xml:space="preserve"> </w:t>
      </w:r>
      <w:r>
        <w:t>午前</w:t>
      </w:r>
      <w:r>
        <w:t xml:space="preserve"> Gozen a.m</w:t>
      </w:r>
      <w:r>
        <w:br/>
        <w:t xml:space="preserve">19 </w:t>
      </w:r>
      <w:r>
        <w:t>ごご</w:t>
      </w:r>
      <w:r>
        <w:t xml:space="preserve"> </w:t>
      </w:r>
      <w:r>
        <w:t>午後</w:t>
      </w:r>
      <w:r>
        <w:t xml:space="preserve"> Gogo p.m</w:t>
      </w:r>
      <w:r>
        <w:br/>
        <w:t xml:space="preserve">20 </w:t>
      </w:r>
      <w:r>
        <w:t>あさ</w:t>
      </w:r>
      <w:r>
        <w:t xml:space="preserve"> </w:t>
      </w:r>
      <w:r>
        <w:t>朝</w:t>
      </w:r>
      <w:r>
        <w:t xml:space="preserve"> Asa Pagi  </w:t>
      </w:r>
      <w:r>
        <w:br/>
        <w:t xml:space="preserve">21 </w:t>
      </w:r>
      <w:r>
        <w:t>ひる</w:t>
      </w:r>
      <w:r>
        <w:t xml:space="preserve"> </w:t>
      </w:r>
      <w:r>
        <w:t>昼</w:t>
      </w:r>
      <w:r>
        <w:t xml:space="preserve"> Hiru Siang</w:t>
      </w:r>
      <w:r>
        <w:br/>
        <w:t xml:space="preserve">22 </w:t>
      </w:r>
      <w:r>
        <w:t>ばん（よる）</w:t>
      </w:r>
      <w:r>
        <w:t xml:space="preserve"> </w:t>
      </w:r>
      <w:r>
        <w:t>晩</w:t>
      </w:r>
      <w:r>
        <w:t xml:space="preserve"> </w:t>
      </w:r>
      <w:r>
        <w:t>（夜）</w:t>
      </w:r>
      <w:r>
        <w:t xml:space="preserve"> Ban (Yoru) Malam</w:t>
      </w:r>
      <w:r>
        <w:br/>
        <w:t xml:space="preserve">23 </w:t>
      </w:r>
      <w:r>
        <w:t>おととい</w:t>
      </w:r>
      <w:r>
        <w:t xml:space="preserve"> </w:t>
      </w:r>
      <w:r>
        <w:rPr>
          <w:rFonts w:ascii="Yu Gothic" w:eastAsia="Yu Gothic" w:hAnsi="Yu Gothic" w:cs="Yu Gothic" w:hint="eastAsia"/>
        </w:rPr>
        <w:t>⼀</w:t>
      </w:r>
      <w:r>
        <w:rPr>
          <w:rFonts w:ascii="MS Mincho" w:eastAsia="MS Mincho" w:hAnsi="MS Mincho" w:cs="MS Mincho" w:hint="eastAsia"/>
        </w:rPr>
        <w:t>昨</w:t>
      </w:r>
      <w:r>
        <w:rPr>
          <w:rFonts w:ascii="Yu Gothic" w:eastAsia="Yu Gothic" w:hAnsi="Yu Gothic" w:cs="Yu Gothic" w:hint="eastAsia"/>
        </w:rPr>
        <w:t>⽇</w:t>
      </w:r>
      <w:r>
        <w:t xml:space="preserve"> Ototoi Kemarin lusa  </w:t>
      </w:r>
      <w:r>
        <w:br/>
        <w:t xml:space="preserve">24 </w:t>
      </w:r>
      <w:r>
        <w:t>きのう</w:t>
      </w:r>
      <w:r>
        <w:t xml:space="preserve"> </w:t>
      </w:r>
      <w:r>
        <w:t>昨</w:t>
      </w:r>
      <w:r>
        <w:rPr>
          <w:rFonts w:ascii="Yu Gothic" w:eastAsia="Yu Gothic" w:hAnsi="Yu Gothic" w:cs="Yu Gothic" w:hint="eastAsia"/>
        </w:rPr>
        <w:t>⽇</w:t>
      </w:r>
      <w:r>
        <w:t xml:space="preserve"> Kinou Kemarin</w:t>
      </w:r>
      <w:r>
        <w:br/>
        <w:t xml:space="preserve">25 </w:t>
      </w:r>
      <w:r>
        <w:t>きょう</w:t>
      </w:r>
      <w:r>
        <w:t xml:space="preserve"> </w:t>
      </w:r>
      <w:r>
        <w:t>今</w:t>
      </w:r>
      <w:r>
        <w:rPr>
          <w:rFonts w:ascii="Yu Gothic" w:eastAsia="Yu Gothic" w:hAnsi="Yu Gothic" w:cs="Yu Gothic" w:hint="eastAsia"/>
        </w:rPr>
        <w:t>⽇</w:t>
      </w:r>
      <w:r>
        <w:t xml:space="preserve"> Kyou Hari ini  </w:t>
      </w:r>
      <w:r>
        <w:br/>
        <w:t xml:space="preserve">26 </w:t>
      </w:r>
      <w:r>
        <w:t>あした</w:t>
      </w:r>
      <w:r>
        <w:t xml:space="preserve"> </w:t>
      </w:r>
      <w:r>
        <w:t>明⽇</w:t>
      </w:r>
      <w:r>
        <w:t xml:space="preserve"> Ashita Besok</w:t>
      </w:r>
      <w:r>
        <w:br/>
        <w:t xml:space="preserve">27 </w:t>
      </w:r>
      <w:r>
        <w:t>あさって</w:t>
      </w:r>
      <w:r>
        <w:t xml:space="preserve"> </w:t>
      </w:r>
      <w:r>
        <w:t>明後⽇</w:t>
      </w:r>
      <w:r>
        <w:t xml:space="preserve"> Asatte Besok lusa  </w:t>
      </w:r>
      <w:r>
        <w:br/>
        <w:t xml:space="preserve">28 </w:t>
      </w:r>
      <w:r>
        <w:t>けさ</w:t>
      </w:r>
      <w:r>
        <w:t xml:space="preserve"> </w:t>
      </w:r>
      <w:r>
        <w:t>今朝</w:t>
      </w:r>
      <w:r>
        <w:t xml:space="preserve"> Kesa Tadi pagi</w:t>
      </w:r>
      <w:r>
        <w:br/>
        <w:t xml:space="preserve">29 </w:t>
      </w:r>
      <w:r>
        <w:t>こんばん</w:t>
      </w:r>
      <w:r>
        <w:t xml:space="preserve"> </w:t>
      </w:r>
      <w:r>
        <w:t>今晩</w:t>
      </w:r>
      <w:r>
        <w:t xml:space="preserve"> Gohan Malam ini</w:t>
      </w:r>
      <w:r>
        <w:br/>
        <w:t xml:space="preserve">30 </w:t>
      </w:r>
      <w:r>
        <w:t>やすみ</w:t>
      </w:r>
      <w:r>
        <w:t xml:space="preserve"> </w:t>
      </w:r>
      <w:r>
        <w:t>休み</w:t>
      </w:r>
      <w:r>
        <w:t xml:space="preserve"> Yasumi Istirahat</w:t>
      </w:r>
      <w:r>
        <w:br/>
        <w:t xml:space="preserve">31 </w:t>
      </w:r>
      <w:r>
        <w:t>ひるやすみ</w:t>
      </w:r>
      <w:r>
        <w:t xml:space="preserve"> </w:t>
      </w:r>
      <w:r>
        <w:t>昼休み</w:t>
      </w:r>
      <w:r>
        <w:t xml:space="preserve"> Hiruyasumi Istirahat siang  </w:t>
      </w:r>
      <w:r>
        <w:br/>
        <w:t xml:space="preserve">32 </w:t>
      </w:r>
      <w:r>
        <w:t>しけん</w:t>
      </w:r>
      <w:r>
        <w:t xml:space="preserve"> </w:t>
      </w:r>
      <w:r>
        <w:t>試験</w:t>
      </w:r>
      <w:r>
        <w:t xml:space="preserve"> Shiken Ujian</w:t>
      </w:r>
      <w:r>
        <w:br/>
        <w:t xml:space="preserve">33 </w:t>
      </w:r>
      <w:r>
        <w:t>かいぎ</w:t>
      </w:r>
      <w:r>
        <w:t xml:space="preserve"> </w:t>
      </w:r>
      <w:r>
        <w:t>会議</w:t>
      </w:r>
      <w:r>
        <w:t xml:space="preserve"> Kaigi Rapat</w:t>
      </w:r>
      <w:r>
        <w:br/>
        <w:t xml:space="preserve">34 </w:t>
      </w:r>
      <w:r>
        <w:t>えいが</w:t>
      </w:r>
      <w:r>
        <w:t xml:space="preserve"> </w:t>
      </w:r>
      <w:r>
        <w:t>映画</w:t>
      </w:r>
      <w:r>
        <w:t xml:space="preserve"> Eiga Film</w:t>
      </w:r>
      <w:r>
        <w:br/>
        <w:t xml:space="preserve">35 </w:t>
      </w:r>
      <w:r>
        <w:t>まいあさ</w:t>
      </w:r>
      <w:r>
        <w:t xml:space="preserve"> </w:t>
      </w:r>
      <w:r>
        <w:t>毎朝</w:t>
      </w:r>
      <w:r>
        <w:t xml:space="preserve"> Mai Asa Setiap pagi  </w:t>
      </w:r>
      <w:r>
        <w:br/>
      </w:r>
      <w:r>
        <w:lastRenderedPageBreak/>
        <w:t xml:space="preserve">36 </w:t>
      </w:r>
      <w:r>
        <w:t>まいばん</w:t>
      </w:r>
      <w:r>
        <w:t xml:space="preserve"> </w:t>
      </w:r>
      <w:r>
        <w:t>毎晩</w:t>
      </w:r>
      <w:r>
        <w:t xml:space="preserve"> Mai Ban Setiap malam  </w:t>
      </w:r>
      <w:r>
        <w:br/>
        <w:t xml:space="preserve">37 </w:t>
      </w:r>
      <w:r>
        <w:t>まいにち</w:t>
      </w:r>
      <w:r>
        <w:t xml:space="preserve"> </w:t>
      </w:r>
      <w:r>
        <w:t>毎⽇</w:t>
      </w:r>
      <w:r>
        <w:t xml:space="preserve"> Mai Nichi Setiap hari  </w:t>
      </w:r>
      <w:r>
        <w:br/>
        <w:t xml:space="preserve">38 </w:t>
      </w:r>
      <w:r>
        <w:t>なんようび</w:t>
      </w:r>
      <w:r>
        <w:t xml:space="preserve"> </w:t>
      </w:r>
      <w:r>
        <w:t>何曜⽇</w:t>
      </w:r>
      <w:r>
        <w:t xml:space="preserve"> Nan Youbi Hari apa  </w:t>
      </w:r>
      <w:r>
        <w:br/>
        <w:t>39 ―</w:t>
      </w:r>
      <w:r>
        <w:t>から</w:t>
      </w:r>
      <w:r>
        <w:t xml:space="preserve"> -Kara Dari--------  </w:t>
      </w:r>
      <w:r>
        <w:br/>
        <w:t>40 ―</w:t>
      </w:r>
      <w:r>
        <w:t>まで</w:t>
      </w:r>
      <w:r>
        <w:t xml:space="preserve"> -Made Sampai----------</w:t>
      </w:r>
    </w:p>
    <w:p w14:paraId="27C4A6B3" w14:textId="77777777" w:rsidR="00B575DA" w:rsidRDefault="00B575DA">
      <w:r>
        <w:br w:type="page"/>
      </w:r>
    </w:p>
    <w:p w14:paraId="6E5DB858" w14:textId="1B41193C" w:rsidR="00684358" w:rsidRDefault="00B575DA">
      <w:r>
        <w:lastRenderedPageBreak/>
        <w:t>BAB 5</w:t>
      </w:r>
      <w:r>
        <w:br/>
        <w:t>H i r a g a n a K a n j i R o m a j i A r t i</w:t>
      </w:r>
      <w:r>
        <w:br/>
        <w:t xml:space="preserve">1 </w:t>
      </w:r>
      <w:r>
        <w:t>いきます</w:t>
      </w:r>
      <w:r>
        <w:t xml:space="preserve"> </w:t>
      </w:r>
      <w:r>
        <w:rPr>
          <w:rFonts w:ascii="Yu Gothic" w:eastAsia="Yu Gothic" w:hAnsi="Yu Gothic" w:cs="Yu Gothic" w:hint="eastAsia"/>
        </w:rPr>
        <w:t>⾏</w:t>
      </w:r>
      <w:r>
        <w:rPr>
          <w:rFonts w:ascii="MS Mincho" w:eastAsia="MS Mincho" w:hAnsi="MS Mincho" w:cs="MS Mincho" w:hint="eastAsia"/>
        </w:rPr>
        <w:t>きます</w:t>
      </w:r>
      <w:r>
        <w:t xml:space="preserve"> Ikimasu Pergi</w:t>
      </w:r>
      <w:r>
        <w:br/>
        <w:t xml:space="preserve">2 </w:t>
      </w:r>
      <w:r>
        <w:t>きます</w:t>
      </w:r>
      <w:r>
        <w:t xml:space="preserve"> </w:t>
      </w:r>
      <w:r>
        <w:t>来ます</w:t>
      </w:r>
      <w:r>
        <w:t xml:space="preserve"> Kimasu Datang</w:t>
      </w:r>
      <w:r>
        <w:br/>
        <w:t xml:space="preserve">3 </w:t>
      </w:r>
      <w:r>
        <w:t>かえります</w:t>
      </w:r>
      <w:r>
        <w:t xml:space="preserve"> </w:t>
      </w:r>
      <w:r>
        <w:t>帰ります</w:t>
      </w:r>
      <w:r>
        <w:t xml:space="preserve"> Kaerimasu Pulang</w:t>
      </w:r>
      <w:r>
        <w:br/>
        <w:t xml:space="preserve">4 </w:t>
      </w:r>
      <w:r>
        <w:t>がっこう</w:t>
      </w:r>
      <w:r>
        <w:t xml:space="preserve"> </w:t>
      </w:r>
      <w:r>
        <w:t>学校</w:t>
      </w:r>
      <w:r>
        <w:t xml:space="preserve"> Gakkou Sekolah</w:t>
      </w:r>
      <w:r>
        <w:br/>
        <w:t xml:space="preserve">5 </w:t>
      </w:r>
      <w:r>
        <w:t>スーパー</w:t>
      </w:r>
      <w:r>
        <w:t xml:space="preserve"> Suupaa Pasar swalayan  </w:t>
      </w:r>
      <w:r>
        <w:br/>
        <w:t xml:space="preserve">6 </w:t>
      </w:r>
      <w:r>
        <w:t>えき</w:t>
      </w:r>
      <w:r>
        <w:t xml:space="preserve"> </w:t>
      </w:r>
      <w:r>
        <w:t>駅</w:t>
      </w:r>
      <w:r>
        <w:t xml:space="preserve"> Eki Stasiun</w:t>
      </w:r>
      <w:r>
        <w:br/>
        <w:t xml:space="preserve">7 </w:t>
      </w:r>
      <w:r>
        <w:t>ひこうき</w:t>
      </w:r>
      <w:r>
        <w:t xml:space="preserve"> </w:t>
      </w:r>
      <w:r>
        <w:rPr>
          <w:rFonts w:ascii="Yu Gothic" w:eastAsia="Yu Gothic" w:hAnsi="Yu Gothic" w:cs="Yu Gothic" w:hint="eastAsia"/>
        </w:rPr>
        <w:t>⾶⾏</w:t>
      </w:r>
      <w:r>
        <w:rPr>
          <w:rFonts w:ascii="MS Mincho" w:eastAsia="MS Mincho" w:hAnsi="MS Mincho" w:cs="MS Mincho" w:hint="eastAsia"/>
        </w:rPr>
        <w:t>機</w:t>
      </w:r>
      <w:r>
        <w:t xml:space="preserve"> Hikouki Pesawat</w:t>
      </w:r>
      <w:r>
        <w:br/>
        <w:t xml:space="preserve">8 </w:t>
      </w:r>
      <w:r>
        <w:t>ふね</w:t>
      </w:r>
      <w:r>
        <w:t xml:space="preserve"> </w:t>
      </w:r>
      <w:r>
        <w:t>船</w:t>
      </w:r>
      <w:r>
        <w:t xml:space="preserve"> Fune Kapal laut</w:t>
      </w:r>
      <w:r>
        <w:br/>
        <w:t xml:space="preserve">9 </w:t>
      </w:r>
      <w:r>
        <w:t>でんしゃ</w:t>
      </w:r>
      <w:r>
        <w:t xml:space="preserve"> </w:t>
      </w:r>
      <w:r>
        <w:t>電</w:t>
      </w:r>
      <w:r>
        <w:rPr>
          <w:rFonts w:ascii="Yu Gothic" w:eastAsia="Yu Gothic" w:hAnsi="Yu Gothic" w:cs="Yu Gothic" w:hint="eastAsia"/>
        </w:rPr>
        <w:t>⾞</w:t>
      </w:r>
      <w:r>
        <w:t xml:space="preserve"> Densha Kereta listrik  </w:t>
      </w:r>
      <w:r>
        <w:br/>
        <w:t xml:space="preserve">10 </w:t>
      </w:r>
      <w:r>
        <w:t>ちかてつ</w:t>
      </w:r>
      <w:r>
        <w:t xml:space="preserve"> </w:t>
      </w:r>
      <w:r>
        <w:t>地下鉄</w:t>
      </w:r>
      <w:r>
        <w:t xml:space="preserve"> Chikatetsu Kereta bawah tanah  </w:t>
      </w:r>
      <w:r>
        <w:br/>
        <w:t>11</w:t>
      </w:r>
      <w:r>
        <w:t>しんかんせん</w:t>
      </w:r>
      <w:r>
        <w:t xml:space="preserve"> </w:t>
      </w:r>
      <w:r>
        <w:t>新幹線</w:t>
      </w:r>
      <w:r>
        <w:t xml:space="preserve"> Shinkansen Kereta super cepat  </w:t>
      </w:r>
      <w:r>
        <w:br/>
        <w:t xml:space="preserve">12 </w:t>
      </w:r>
      <w:r>
        <w:t>バス</w:t>
      </w:r>
      <w:r>
        <w:t xml:space="preserve"> Basu Bis</w:t>
      </w:r>
      <w:r>
        <w:br/>
        <w:t xml:space="preserve">13 </w:t>
      </w:r>
      <w:r>
        <w:t>タクシー</w:t>
      </w:r>
      <w:r>
        <w:t xml:space="preserve"> Takushii Taksi  </w:t>
      </w:r>
      <w:r>
        <w:br/>
        <w:t xml:space="preserve">14 </w:t>
      </w:r>
      <w:r>
        <w:t>じてんしゃ</w:t>
      </w:r>
      <w:r>
        <w:t xml:space="preserve"> </w:t>
      </w:r>
      <w:r>
        <w:rPr>
          <w:rFonts w:ascii="Yu Gothic" w:eastAsia="Yu Gothic" w:hAnsi="Yu Gothic" w:cs="Yu Gothic" w:hint="eastAsia"/>
        </w:rPr>
        <w:t>⾃</w:t>
      </w:r>
      <w:r>
        <w:rPr>
          <w:rFonts w:ascii="MS Mincho" w:eastAsia="MS Mincho" w:hAnsi="MS Mincho" w:cs="MS Mincho" w:hint="eastAsia"/>
        </w:rPr>
        <w:t>転</w:t>
      </w:r>
      <w:r>
        <w:rPr>
          <w:rFonts w:ascii="Yu Gothic" w:eastAsia="Yu Gothic" w:hAnsi="Yu Gothic" w:cs="Yu Gothic" w:hint="eastAsia"/>
        </w:rPr>
        <w:t>⾞</w:t>
      </w:r>
      <w:r>
        <w:t xml:space="preserve"> Jitensha Sepeda</w:t>
      </w:r>
      <w:r>
        <w:br/>
        <w:t xml:space="preserve">15 </w:t>
      </w:r>
      <w:r>
        <w:t>あるいて</w:t>
      </w:r>
      <w:r>
        <w:t xml:space="preserve"> </w:t>
      </w:r>
      <w:r>
        <w:t>歩いて</w:t>
      </w:r>
      <w:r>
        <w:t xml:space="preserve"> Aruite Jalan kaki</w:t>
      </w:r>
      <w:r>
        <w:br/>
        <w:t xml:space="preserve">16 </w:t>
      </w:r>
      <w:r>
        <w:t>ひと</w:t>
      </w:r>
      <w:r>
        <w:t xml:space="preserve"> </w:t>
      </w:r>
      <w:r>
        <w:rPr>
          <w:rFonts w:ascii="Yu Gothic" w:eastAsia="Yu Gothic" w:hAnsi="Yu Gothic" w:cs="Yu Gothic" w:hint="eastAsia"/>
        </w:rPr>
        <w:t>⼈</w:t>
      </w:r>
      <w:r>
        <w:t xml:space="preserve"> Hito Orang</w:t>
      </w:r>
      <w:r>
        <w:br/>
        <w:t xml:space="preserve">17 </w:t>
      </w:r>
      <w:r>
        <w:t>ともだち</w:t>
      </w:r>
      <w:r>
        <w:t xml:space="preserve"> </w:t>
      </w:r>
      <w:r>
        <w:t>友達</w:t>
      </w:r>
      <w:r>
        <w:t xml:space="preserve"> Tomodachi Teman</w:t>
      </w:r>
      <w:r>
        <w:br/>
        <w:t xml:space="preserve">18 </w:t>
      </w:r>
      <w:r>
        <w:t>かれ</w:t>
      </w:r>
      <w:r>
        <w:t xml:space="preserve"> </w:t>
      </w:r>
      <w:r>
        <w:t>彼</w:t>
      </w:r>
      <w:r>
        <w:t xml:space="preserve"> Kare Dia (laki laki)</w:t>
      </w:r>
      <w:r>
        <w:br/>
        <w:t xml:space="preserve">19 </w:t>
      </w:r>
      <w:r>
        <w:t>かのじょ</w:t>
      </w:r>
      <w:r>
        <w:t xml:space="preserve"> </w:t>
      </w:r>
      <w:r>
        <w:t>彼</w:t>
      </w:r>
      <w:r>
        <w:rPr>
          <w:rFonts w:ascii="Yu Gothic" w:eastAsia="Yu Gothic" w:hAnsi="Yu Gothic" w:cs="Yu Gothic" w:hint="eastAsia"/>
        </w:rPr>
        <w:t>⼥</w:t>
      </w:r>
      <w:r>
        <w:t xml:space="preserve"> Kanojo Dia (perempuan)  </w:t>
      </w:r>
      <w:r>
        <w:br/>
        <w:t xml:space="preserve">20 </w:t>
      </w:r>
      <w:r>
        <w:t>かぞく</w:t>
      </w:r>
      <w:r>
        <w:t xml:space="preserve"> </w:t>
      </w:r>
      <w:r>
        <w:t>家族</w:t>
      </w:r>
      <w:r>
        <w:t xml:space="preserve"> Kazoku Keluarga</w:t>
      </w:r>
      <w:r>
        <w:br/>
        <w:t xml:space="preserve">21 </w:t>
      </w:r>
      <w:r>
        <w:t>ひとりで</w:t>
      </w:r>
      <w:r>
        <w:t xml:space="preserve"> </w:t>
      </w:r>
      <w:r>
        <w:rPr>
          <w:rFonts w:ascii="Yu Gothic" w:eastAsia="Yu Gothic" w:hAnsi="Yu Gothic" w:cs="Yu Gothic" w:hint="eastAsia"/>
        </w:rPr>
        <w:t>⼀⼈</w:t>
      </w:r>
      <w:r>
        <w:rPr>
          <w:rFonts w:ascii="MS Mincho" w:eastAsia="MS Mincho" w:hAnsi="MS Mincho" w:cs="MS Mincho" w:hint="eastAsia"/>
        </w:rPr>
        <w:t>で</w:t>
      </w:r>
      <w:r>
        <w:t xml:space="preserve"> Hitoride Sendiri</w:t>
      </w:r>
      <w:r>
        <w:br/>
        <w:t xml:space="preserve">22 </w:t>
      </w:r>
      <w:r>
        <w:t>せんしゅう</w:t>
      </w:r>
      <w:r>
        <w:t xml:space="preserve"> </w:t>
      </w:r>
      <w:r>
        <w:t>先週</w:t>
      </w:r>
      <w:r>
        <w:t xml:space="preserve"> Sen Shuu Minggu kemarin</w:t>
      </w:r>
      <w:r>
        <w:br/>
        <w:t xml:space="preserve">23 </w:t>
      </w:r>
      <w:r>
        <w:t>こんしゅう</w:t>
      </w:r>
      <w:r>
        <w:t xml:space="preserve"> </w:t>
      </w:r>
      <w:r>
        <w:t>今週</w:t>
      </w:r>
      <w:r>
        <w:t xml:space="preserve"> Kon Shuu Minggu ini  </w:t>
      </w:r>
      <w:r>
        <w:br/>
        <w:t xml:space="preserve">24 </w:t>
      </w:r>
      <w:r>
        <w:t>らいしゅう</w:t>
      </w:r>
      <w:r>
        <w:t xml:space="preserve"> </w:t>
      </w:r>
      <w:r>
        <w:t>来週</w:t>
      </w:r>
      <w:r>
        <w:t xml:space="preserve"> Rai Shuu Minggu depan</w:t>
      </w:r>
      <w:r>
        <w:br/>
        <w:t xml:space="preserve">25 </w:t>
      </w:r>
      <w:r>
        <w:t>せんげつ</w:t>
      </w:r>
      <w:r>
        <w:t xml:space="preserve"> </w:t>
      </w:r>
      <w:r>
        <w:t>先</w:t>
      </w:r>
      <w:r>
        <w:rPr>
          <w:rFonts w:ascii="Yu Gothic" w:eastAsia="Yu Gothic" w:hAnsi="Yu Gothic" w:cs="Yu Gothic" w:hint="eastAsia"/>
        </w:rPr>
        <w:t>⽉</w:t>
      </w:r>
      <w:r>
        <w:t xml:space="preserve"> Sen Getsu Bulan kemarin</w:t>
      </w:r>
      <w:r>
        <w:br/>
        <w:t xml:space="preserve">26 </w:t>
      </w:r>
      <w:r>
        <w:t>こんげつ</w:t>
      </w:r>
      <w:r>
        <w:t xml:space="preserve"> </w:t>
      </w:r>
      <w:r>
        <w:t>今</w:t>
      </w:r>
      <w:r>
        <w:rPr>
          <w:rFonts w:ascii="Yu Gothic" w:eastAsia="Yu Gothic" w:hAnsi="Yu Gothic" w:cs="Yu Gothic" w:hint="eastAsia"/>
        </w:rPr>
        <w:t>⽉</w:t>
      </w:r>
      <w:r>
        <w:t xml:space="preserve"> Kon Getsu Bulan ini  </w:t>
      </w:r>
      <w:r>
        <w:br/>
        <w:t xml:space="preserve">27 </w:t>
      </w:r>
      <w:r>
        <w:t>らいげつ</w:t>
      </w:r>
      <w:r>
        <w:t xml:space="preserve"> </w:t>
      </w:r>
      <w:r>
        <w:t>来</w:t>
      </w:r>
      <w:r>
        <w:rPr>
          <w:rFonts w:ascii="Yu Gothic" w:eastAsia="Yu Gothic" w:hAnsi="Yu Gothic" w:cs="Yu Gothic" w:hint="eastAsia"/>
        </w:rPr>
        <w:t>⽉</w:t>
      </w:r>
      <w:r>
        <w:t xml:space="preserve"> Rai Getsu Bulan depan  </w:t>
      </w:r>
      <w:r>
        <w:br/>
        <w:t xml:space="preserve">28 </w:t>
      </w:r>
      <w:r>
        <w:t>きょねん</w:t>
      </w:r>
      <w:r>
        <w:t xml:space="preserve"> </w:t>
      </w:r>
      <w:r>
        <w:t>去年</w:t>
      </w:r>
      <w:r>
        <w:t xml:space="preserve"> Kyonen Tahun kemarin</w:t>
      </w:r>
      <w:r>
        <w:br/>
        <w:t xml:space="preserve">29 </w:t>
      </w:r>
      <w:r>
        <w:t>ことし</w:t>
      </w:r>
      <w:r>
        <w:t xml:space="preserve"> </w:t>
      </w:r>
      <w:r>
        <w:t>今年</w:t>
      </w:r>
      <w:r>
        <w:t xml:space="preserve"> Kotoshi Tahun ini  </w:t>
      </w:r>
      <w:r>
        <w:br/>
        <w:t xml:space="preserve">30 </w:t>
      </w:r>
      <w:r>
        <w:t>らいねん</w:t>
      </w:r>
      <w:r>
        <w:t xml:space="preserve"> </w:t>
      </w:r>
      <w:r>
        <w:t>来年</w:t>
      </w:r>
      <w:r>
        <w:t xml:space="preserve"> Rai Nen Tahun depan  </w:t>
      </w:r>
      <w:r>
        <w:br/>
        <w:t xml:space="preserve">31 </w:t>
      </w:r>
      <w:r>
        <w:t>なんねん</w:t>
      </w:r>
      <w:r>
        <w:t xml:space="preserve"> </w:t>
      </w:r>
      <w:r>
        <w:t>何年</w:t>
      </w:r>
      <w:r>
        <w:t xml:space="preserve"> Nan Nen Tahun berapa  </w:t>
      </w:r>
      <w:r>
        <w:br/>
        <w:t xml:space="preserve">32 </w:t>
      </w:r>
      <w:r>
        <w:t>なんがつ</w:t>
      </w:r>
      <w:r>
        <w:t xml:space="preserve"> </w:t>
      </w:r>
      <w:r>
        <w:t>何⽉</w:t>
      </w:r>
      <w:r>
        <w:t xml:space="preserve"> Nan Gatsu Bulan berapa  </w:t>
      </w:r>
      <w:r>
        <w:br/>
        <w:t xml:space="preserve">33 </w:t>
      </w:r>
      <w:r>
        <w:t>なんようび</w:t>
      </w:r>
      <w:r>
        <w:t xml:space="preserve"> </w:t>
      </w:r>
      <w:r>
        <w:t>何曜⽇</w:t>
      </w:r>
      <w:r>
        <w:t xml:space="preserve"> Nan Youbi Hari apa</w:t>
      </w:r>
      <w:r>
        <w:br/>
        <w:t xml:space="preserve">34 </w:t>
      </w:r>
      <w:r>
        <w:t>なんにち</w:t>
      </w:r>
      <w:r>
        <w:t xml:space="preserve"> </w:t>
      </w:r>
      <w:r>
        <w:t>何⽇</w:t>
      </w:r>
      <w:r>
        <w:t xml:space="preserve"> Nan Nichi Tanggal berapa</w:t>
      </w:r>
      <w:r>
        <w:br/>
      </w:r>
      <w:r>
        <w:lastRenderedPageBreak/>
        <w:t xml:space="preserve">35 </w:t>
      </w:r>
      <w:r>
        <w:t>いつ</w:t>
      </w:r>
      <w:r>
        <w:t xml:space="preserve"> Itsu Kapan</w:t>
      </w:r>
      <w:r>
        <w:br/>
        <w:t>36</w:t>
      </w:r>
      <w:r>
        <w:t>たんじょうび</w:t>
      </w:r>
      <w:r>
        <w:t xml:space="preserve"> </w:t>
      </w:r>
      <w:r>
        <w:t>誕⽣⽇</w:t>
      </w:r>
      <w:r>
        <w:t xml:space="preserve"> Tanjoubi Ulang tahun  </w:t>
      </w:r>
      <w:r>
        <w:br/>
        <w:t xml:space="preserve">37 </w:t>
      </w:r>
      <w:r>
        <w:t>そうですね</w:t>
      </w:r>
      <w:r>
        <w:t xml:space="preserve"> Sou desune Ya bbegitulah  </w:t>
      </w:r>
      <w:r>
        <w:br/>
        <w:t>38</w:t>
      </w:r>
      <w:r>
        <w:t>どうも</w:t>
      </w:r>
      <w:r>
        <w:t xml:space="preserve">  </w:t>
      </w:r>
      <w:r>
        <w:t>ありがとう</w:t>
      </w:r>
      <w:r>
        <w:br/>
      </w:r>
      <w:r>
        <w:t>ございました</w:t>
      </w:r>
      <w:r>
        <w:t>Doumo</w:t>
      </w:r>
      <w:r>
        <w:br/>
        <w:t xml:space="preserve">ArigatougozaimasuTerimakasih  </w:t>
      </w:r>
      <w:r>
        <w:br/>
        <w:t>39</w:t>
      </w:r>
      <w:r>
        <w:t>どういたしまして</w:t>
      </w:r>
      <w:r>
        <w:t xml:space="preserve"> Douitashimashite Sama sama</w:t>
      </w:r>
      <w:r>
        <w:br/>
        <w:t xml:space="preserve">40 </w:t>
      </w:r>
      <w:r>
        <w:t>つぎの</w:t>
      </w:r>
      <w:r>
        <w:t xml:space="preserve"> </w:t>
      </w:r>
      <w:r>
        <w:t>次の</w:t>
      </w:r>
      <w:r>
        <w:t xml:space="preserve"> Tsugino Selanjutnya</w:t>
      </w:r>
      <w:r>
        <w:br/>
        <w:t xml:space="preserve">41 </w:t>
      </w:r>
      <w:r>
        <w:t>きゅうこう</w:t>
      </w:r>
      <w:r>
        <w:t xml:space="preserve"> </w:t>
      </w:r>
      <w:r>
        <w:t>急⾏</w:t>
      </w:r>
      <w:r>
        <w:t xml:space="preserve"> Kyuukou Ekspres</w:t>
      </w:r>
    </w:p>
    <w:p w14:paraId="60F9D9D7" w14:textId="77777777" w:rsidR="00B575DA" w:rsidRDefault="00B575DA">
      <w:r>
        <w:br w:type="page"/>
      </w:r>
    </w:p>
    <w:p w14:paraId="75CB613F" w14:textId="151BDACD" w:rsidR="00684358" w:rsidRDefault="00B575DA">
      <w:r>
        <w:lastRenderedPageBreak/>
        <w:t>BAB 6</w:t>
      </w:r>
      <w:r>
        <w:br/>
        <w:t>H i r a g a n a K a n j i R o m a j i A r t i</w:t>
      </w:r>
      <w:r>
        <w:br/>
        <w:t xml:space="preserve">1 </w:t>
      </w:r>
      <w:r>
        <w:t>たべます</w:t>
      </w:r>
      <w:r>
        <w:t xml:space="preserve"> </w:t>
      </w:r>
      <w:r>
        <w:t>⻝べます</w:t>
      </w:r>
      <w:r>
        <w:t xml:space="preserve"> Tabemasu Makan</w:t>
      </w:r>
      <w:r>
        <w:br/>
        <w:t xml:space="preserve">2 </w:t>
      </w:r>
      <w:r>
        <w:t>のみます</w:t>
      </w:r>
      <w:r>
        <w:t xml:space="preserve"> </w:t>
      </w:r>
      <w:r>
        <w:t>飲みます</w:t>
      </w:r>
      <w:r>
        <w:t xml:space="preserve"> Nomimasu Minum</w:t>
      </w:r>
      <w:r>
        <w:br/>
        <w:t xml:space="preserve">3 </w:t>
      </w:r>
      <w:r>
        <w:t>すいます</w:t>
      </w:r>
      <w:r>
        <w:t xml:space="preserve"> </w:t>
      </w:r>
      <w:r>
        <w:t>吸います</w:t>
      </w:r>
      <w:r>
        <w:t xml:space="preserve"> Suimasu Menghisap (Rokok)</w:t>
      </w:r>
      <w:r>
        <w:br/>
        <w:t xml:space="preserve">4 </w:t>
      </w:r>
      <w:r>
        <w:t>みます</w:t>
      </w:r>
      <w:r>
        <w:t xml:space="preserve"> </w:t>
      </w:r>
      <w:r>
        <w:t>⾒ます</w:t>
      </w:r>
      <w:r>
        <w:t xml:space="preserve"> Mimasu Melihat</w:t>
      </w:r>
      <w:r>
        <w:br/>
        <w:t xml:space="preserve">5 </w:t>
      </w:r>
      <w:r>
        <w:t>ききます</w:t>
      </w:r>
      <w:r>
        <w:t xml:space="preserve"> </w:t>
      </w:r>
      <w:r>
        <w:t>聞きます</w:t>
      </w:r>
      <w:r>
        <w:t xml:space="preserve"> Kikimasu Mendengar</w:t>
      </w:r>
      <w:r>
        <w:br/>
        <w:t xml:space="preserve">6 </w:t>
      </w:r>
      <w:r>
        <w:t>よみます</w:t>
      </w:r>
      <w:r>
        <w:t xml:space="preserve"> </w:t>
      </w:r>
      <w:r>
        <w:t>読みます</w:t>
      </w:r>
      <w:r>
        <w:t xml:space="preserve"> Yomimasu Membaca</w:t>
      </w:r>
      <w:r>
        <w:br/>
        <w:t xml:space="preserve">7 </w:t>
      </w:r>
      <w:r>
        <w:t>かきます</w:t>
      </w:r>
      <w:r>
        <w:t xml:space="preserve"> </w:t>
      </w:r>
      <w:r>
        <w:t>書きます</w:t>
      </w:r>
      <w:r>
        <w:t xml:space="preserve"> Kakimasu Menulis</w:t>
      </w:r>
      <w:r>
        <w:br/>
        <w:t xml:space="preserve">8 </w:t>
      </w:r>
      <w:r>
        <w:t>かいます</w:t>
      </w:r>
      <w:r>
        <w:t xml:space="preserve"> </w:t>
      </w:r>
      <w:r>
        <w:t>買います</w:t>
      </w:r>
      <w:r>
        <w:t xml:space="preserve"> Kaimasu Membeli</w:t>
      </w:r>
      <w:r>
        <w:br/>
        <w:t xml:space="preserve">9 </w:t>
      </w:r>
      <w:r>
        <w:t>とります</w:t>
      </w:r>
      <w:r>
        <w:t xml:space="preserve"> </w:t>
      </w:r>
      <w:r>
        <w:t>撮ります</w:t>
      </w:r>
      <w:r>
        <w:t xml:space="preserve"> Torimasu Mengambil (Foto)</w:t>
      </w:r>
      <w:r>
        <w:br/>
        <w:t xml:space="preserve">10 </w:t>
      </w:r>
      <w:r>
        <w:t>あいます</w:t>
      </w:r>
      <w:r>
        <w:t xml:space="preserve"> </w:t>
      </w:r>
      <w:r>
        <w:t>会います</w:t>
      </w:r>
      <w:r>
        <w:t xml:space="preserve"> Aimasu Bertemu</w:t>
      </w:r>
      <w:r>
        <w:br/>
        <w:t xml:space="preserve">11 </w:t>
      </w:r>
      <w:r>
        <w:t>ごはん</w:t>
      </w:r>
      <w:r>
        <w:t xml:space="preserve"> Gohan Nasi</w:t>
      </w:r>
      <w:r>
        <w:br/>
        <w:t xml:space="preserve">12 </w:t>
      </w:r>
      <w:r>
        <w:t>パン</w:t>
      </w:r>
      <w:r>
        <w:t xml:space="preserve"> Pan Roti</w:t>
      </w:r>
      <w:r>
        <w:br/>
        <w:t xml:space="preserve">13 </w:t>
      </w:r>
      <w:r>
        <w:t>たまご</w:t>
      </w:r>
      <w:r>
        <w:t xml:space="preserve"> </w:t>
      </w:r>
      <w:r>
        <w:t>卵</w:t>
      </w:r>
      <w:r>
        <w:t xml:space="preserve"> Tamago Telur</w:t>
      </w:r>
      <w:r>
        <w:br/>
        <w:t xml:space="preserve">14 </w:t>
      </w:r>
      <w:r>
        <w:t>にく</w:t>
      </w:r>
      <w:r>
        <w:t xml:space="preserve"> </w:t>
      </w:r>
      <w:r>
        <w:t>⾁</w:t>
      </w:r>
      <w:r>
        <w:t xml:space="preserve"> Niku Daging</w:t>
      </w:r>
      <w:r>
        <w:br/>
        <w:t xml:space="preserve">15 </w:t>
      </w:r>
      <w:r>
        <w:t>さかな</w:t>
      </w:r>
      <w:r>
        <w:t xml:space="preserve"> </w:t>
      </w:r>
      <w:r>
        <w:t>⿂</w:t>
      </w:r>
      <w:r>
        <w:t xml:space="preserve"> Sakana Ikan</w:t>
      </w:r>
      <w:r>
        <w:br/>
        <w:t xml:space="preserve">16 </w:t>
      </w:r>
      <w:r>
        <w:t>やさい</w:t>
      </w:r>
      <w:r>
        <w:t xml:space="preserve"> </w:t>
      </w:r>
      <w:r>
        <w:t>野菜</w:t>
      </w:r>
      <w:r>
        <w:t xml:space="preserve"> Yasai Sayur</w:t>
      </w:r>
      <w:r>
        <w:br/>
        <w:t xml:space="preserve">17 </w:t>
      </w:r>
      <w:r>
        <w:t>くだもの</w:t>
      </w:r>
      <w:r>
        <w:t xml:space="preserve"> </w:t>
      </w:r>
      <w:r>
        <w:t>果物</w:t>
      </w:r>
      <w:r>
        <w:t xml:space="preserve"> Kudamono Buah buahan  </w:t>
      </w:r>
      <w:r>
        <w:br/>
        <w:t xml:space="preserve">18 </w:t>
      </w:r>
      <w:r>
        <w:t>みず</w:t>
      </w:r>
      <w:r>
        <w:t xml:space="preserve"> </w:t>
      </w:r>
      <w:r>
        <w:t>⽔</w:t>
      </w:r>
      <w:r>
        <w:t xml:space="preserve"> Mizu Air</w:t>
      </w:r>
      <w:r>
        <w:br/>
        <w:t xml:space="preserve">19 </w:t>
      </w:r>
      <w:r>
        <w:t>おちゃ</w:t>
      </w:r>
      <w:r>
        <w:t xml:space="preserve"> </w:t>
      </w:r>
      <w:r>
        <w:t>お茶</w:t>
      </w:r>
      <w:r>
        <w:t xml:space="preserve"> Ocha Teh</w:t>
      </w:r>
      <w:r>
        <w:br/>
        <w:t xml:space="preserve">20 </w:t>
      </w:r>
      <w:r>
        <w:t>こうちゃ</w:t>
      </w:r>
      <w:r>
        <w:t xml:space="preserve"> </w:t>
      </w:r>
      <w:r>
        <w:t>紅茶</w:t>
      </w:r>
      <w:r>
        <w:t xml:space="preserve"> Koucha Teh hijau</w:t>
      </w:r>
      <w:r>
        <w:br/>
        <w:t xml:space="preserve">21 </w:t>
      </w:r>
      <w:r>
        <w:t>ぎゅうにゅう</w:t>
      </w:r>
      <w:r>
        <w:t xml:space="preserve"> </w:t>
      </w:r>
      <w:r>
        <w:t>⽜乳</w:t>
      </w:r>
      <w:r>
        <w:t xml:space="preserve"> Gyuunyuu Susu sapi  </w:t>
      </w:r>
      <w:r>
        <w:br/>
        <w:t xml:space="preserve">22 </w:t>
      </w:r>
      <w:r>
        <w:t>ジュース</w:t>
      </w:r>
      <w:r>
        <w:t xml:space="preserve"> Juusu Jus</w:t>
      </w:r>
      <w:r>
        <w:br/>
        <w:t xml:space="preserve">23 </w:t>
      </w:r>
      <w:r>
        <w:t>ビール</w:t>
      </w:r>
      <w:r>
        <w:t xml:space="preserve"> Biiru Bir</w:t>
      </w:r>
      <w:r>
        <w:br/>
        <w:t xml:space="preserve">24 </w:t>
      </w:r>
      <w:r>
        <w:t>お</w:t>
      </w:r>
      <w:r>
        <w:t xml:space="preserve"> </w:t>
      </w:r>
      <w:r>
        <w:t>さけ</w:t>
      </w:r>
      <w:r>
        <w:t xml:space="preserve"> </w:t>
      </w:r>
      <w:r>
        <w:t>お</w:t>
      </w:r>
      <w:r>
        <w:t xml:space="preserve"> </w:t>
      </w:r>
      <w:r>
        <w:t>酒</w:t>
      </w:r>
      <w:r>
        <w:t xml:space="preserve"> Osake Minuman keras jepang</w:t>
      </w:r>
      <w:r>
        <w:br/>
        <w:t xml:space="preserve">25 </w:t>
      </w:r>
      <w:r>
        <w:t>たばこ</w:t>
      </w:r>
      <w:r>
        <w:t xml:space="preserve"> Tabako Rokok</w:t>
      </w:r>
      <w:r>
        <w:br/>
        <w:t xml:space="preserve">26 </w:t>
      </w:r>
      <w:r>
        <w:t>てがみ</w:t>
      </w:r>
      <w:r>
        <w:t xml:space="preserve"> </w:t>
      </w:r>
      <w:r>
        <w:t>⼿紙</w:t>
      </w:r>
      <w:r>
        <w:t xml:space="preserve"> Tegami Surat</w:t>
      </w:r>
      <w:r>
        <w:br/>
        <w:t xml:space="preserve">27 </w:t>
      </w:r>
      <w:r>
        <w:t>レポート</w:t>
      </w:r>
      <w:r>
        <w:t xml:space="preserve"> Repooto Laporan</w:t>
      </w:r>
      <w:r>
        <w:br/>
        <w:t xml:space="preserve">28 </w:t>
      </w:r>
      <w:r>
        <w:t>しゃしん</w:t>
      </w:r>
      <w:r>
        <w:t xml:space="preserve"> </w:t>
      </w:r>
      <w:r>
        <w:t>写真</w:t>
      </w:r>
      <w:r>
        <w:t xml:space="preserve"> Shashin Foto</w:t>
      </w:r>
      <w:r>
        <w:br/>
        <w:t xml:space="preserve">29 </w:t>
      </w:r>
      <w:r>
        <w:t>ビデオ</w:t>
      </w:r>
      <w:r>
        <w:t xml:space="preserve"> Bideo Video</w:t>
      </w:r>
      <w:r>
        <w:br/>
        <w:t xml:space="preserve">30 </w:t>
      </w:r>
      <w:r>
        <w:t>みせ</w:t>
      </w:r>
      <w:r>
        <w:t xml:space="preserve"> </w:t>
      </w:r>
      <w:r>
        <w:t>店</w:t>
      </w:r>
      <w:r>
        <w:t xml:space="preserve"> Mise Toko</w:t>
      </w:r>
      <w:r>
        <w:br/>
        <w:t xml:space="preserve">31 </w:t>
      </w:r>
      <w:r>
        <w:t>にわ</w:t>
      </w:r>
      <w:r>
        <w:t xml:space="preserve"> </w:t>
      </w:r>
      <w:r>
        <w:t>庭</w:t>
      </w:r>
      <w:r>
        <w:t xml:space="preserve"> Niwa Halaman</w:t>
      </w:r>
      <w:r>
        <w:br/>
        <w:t xml:space="preserve">32 </w:t>
      </w:r>
      <w:r>
        <w:t>しゅくだい</w:t>
      </w:r>
      <w:r>
        <w:t xml:space="preserve"> </w:t>
      </w:r>
      <w:r>
        <w:t>宿題</w:t>
      </w:r>
      <w:r>
        <w:t xml:space="preserve"> Shukudai Pekerjaan rumah</w:t>
      </w:r>
      <w:r>
        <w:br/>
        <w:t xml:space="preserve">33 </w:t>
      </w:r>
      <w:r>
        <w:t>テニス</w:t>
      </w:r>
      <w:r>
        <w:t xml:space="preserve"> Tenisu Tenis</w:t>
      </w:r>
      <w:r>
        <w:br/>
        <w:t xml:space="preserve">34 </w:t>
      </w:r>
      <w:r>
        <w:t>サッカー</w:t>
      </w:r>
      <w:r>
        <w:t xml:space="preserve"> Sakkaa Sepakbola</w:t>
      </w:r>
      <w:r>
        <w:br/>
        <w:t xml:space="preserve">35 </w:t>
      </w:r>
      <w:r>
        <w:t>お</w:t>
      </w:r>
      <w:r>
        <w:t xml:space="preserve"> </w:t>
      </w:r>
      <w:r>
        <w:t>はなみ</w:t>
      </w:r>
      <w:r>
        <w:t xml:space="preserve"> </w:t>
      </w:r>
      <w:r>
        <w:t>お</w:t>
      </w:r>
      <w:r>
        <w:t xml:space="preserve"> </w:t>
      </w:r>
      <w:r>
        <w:t>花⾒</w:t>
      </w:r>
      <w:r>
        <w:t xml:space="preserve"> Ohanami Melihat bunga sakura</w:t>
      </w:r>
      <w:r>
        <w:br/>
      </w:r>
      <w:r>
        <w:lastRenderedPageBreak/>
        <w:t xml:space="preserve">36 </w:t>
      </w:r>
      <w:r>
        <w:t>なに</w:t>
      </w:r>
      <w:r>
        <w:t xml:space="preserve"> </w:t>
      </w:r>
      <w:r>
        <w:t>何</w:t>
      </w:r>
      <w:r>
        <w:t xml:space="preserve"> Nani Apa</w:t>
      </w:r>
      <w:r>
        <w:br/>
        <w:t xml:space="preserve">37 </w:t>
      </w:r>
      <w:r>
        <w:t>いっしょに</w:t>
      </w:r>
      <w:r>
        <w:t xml:space="preserve"> </w:t>
      </w:r>
      <w:r>
        <w:t>⼀緒に</w:t>
      </w:r>
      <w:r>
        <w:t xml:space="preserve"> Isshoni Bersama sama</w:t>
      </w:r>
      <w:r>
        <w:br/>
        <w:t xml:space="preserve">38 </w:t>
      </w:r>
      <w:r>
        <w:t>ちょっと</w:t>
      </w:r>
      <w:r>
        <w:t xml:space="preserve"> Chotto Sebentar</w:t>
      </w:r>
      <w:r>
        <w:br/>
        <w:t xml:space="preserve">39 </w:t>
      </w:r>
      <w:r>
        <w:t>いつも</w:t>
      </w:r>
      <w:r>
        <w:t xml:space="preserve"> Itsumo Selalu</w:t>
      </w:r>
      <w:r>
        <w:br/>
        <w:t>40</w:t>
      </w:r>
      <w:r>
        <w:t>わかりました分かりました</w:t>
      </w:r>
      <w:r>
        <w:t>Wakarimashita Mengerti</w:t>
      </w:r>
      <w:r>
        <w:br/>
        <w:t xml:space="preserve">41 </w:t>
      </w:r>
      <w:r>
        <w:t>ときどき</w:t>
      </w:r>
      <w:r>
        <w:t xml:space="preserve"> </w:t>
      </w:r>
      <w:r>
        <w:t>時々</w:t>
      </w:r>
      <w:r>
        <w:t xml:space="preserve"> Tokidoki Kadang - kadang</w:t>
      </w:r>
    </w:p>
    <w:p w14:paraId="4B872071" w14:textId="77777777" w:rsidR="00B575DA" w:rsidRDefault="00B575DA">
      <w:r>
        <w:br w:type="page"/>
      </w:r>
    </w:p>
    <w:p w14:paraId="49A2962B" w14:textId="3E8344D6" w:rsidR="00684358" w:rsidRDefault="00B575DA">
      <w:r>
        <w:lastRenderedPageBreak/>
        <w:t>BAB 7</w:t>
      </w:r>
      <w:r>
        <w:br/>
        <w:t>H i r a g a n a K a n j i R o m a j i A r t i</w:t>
      </w:r>
      <w:r>
        <w:br/>
        <w:t xml:space="preserve">1 </w:t>
      </w:r>
      <w:r>
        <w:t>きります</w:t>
      </w:r>
      <w:r>
        <w:t xml:space="preserve"> </w:t>
      </w:r>
      <w:r>
        <w:t>切ります</w:t>
      </w:r>
      <w:r>
        <w:t xml:space="preserve"> Kirimasu Memotong</w:t>
      </w:r>
      <w:r>
        <w:br/>
        <w:t xml:space="preserve">2 </w:t>
      </w:r>
      <w:r>
        <w:t>おくります</w:t>
      </w:r>
      <w:r>
        <w:t xml:space="preserve"> </w:t>
      </w:r>
      <w:r>
        <w:t>送ります</w:t>
      </w:r>
      <w:r>
        <w:t xml:space="preserve"> Okurimasu Mengirim</w:t>
      </w:r>
      <w:r>
        <w:br/>
        <w:t xml:space="preserve">3 </w:t>
      </w:r>
      <w:r>
        <w:t>あげます</w:t>
      </w:r>
      <w:r>
        <w:t xml:space="preserve"> Agemasu Memberikan</w:t>
      </w:r>
      <w:r>
        <w:br/>
        <w:t xml:space="preserve">4 </w:t>
      </w:r>
      <w:r>
        <w:t>もらいます</w:t>
      </w:r>
      <w:r>
        <w:t xml:space="preserve"> Moraimasu Menerima,mendapatkan</w:t>
      </w:r>
      <w:r>
        <w:br/>
        <w:t xml:space="preserve">5 </w:t>
      </w:r>
      <w:r>
        <w:t>かします</w:t>
      </w:r>
      <w:r>
        <w:t xml:space="preserve"> </w:t>
      </w:r>
      <w:r>
        <w:t>貸します</w:t>
      </w:r>
      <w:r>
        <w:t xml:space="preserve"> Kashimasu Meminjamkan</w:t>
      </w:r>
      <w:r>
        <w:br/>
        <w:t xml:space="preserve">6 </w:t>
      </w:r>
      <w:r>
        <w:t>かります</w:t>
      </w:r>
      <w:r>
        <w:t xml:space="preserve"> </w:t>
      </w:r>
      <w:r>
        <w:t>借ります</w:t>
      </w:r>
      <w:r>
        <w:t xml:space="preserve"> Karimasu Meminjam</w:t>
      </w:r>
      <w:r>
        <w:br/>
        <w:t xml:space="preserve">7 </w:t>
      </w:r>
      <w:r>
        <w:t>おしえます</w:t>
      </w:r>
      <w:r>
        <w:t xml:space="preserve"> </w:t>
      </w:r>
      <w:r>
        <w:t>教えます</w:t>
      </w:r>
      <w:r>
        <w:t xml:space="preserve"> Oshiemasu Mengajar/memberitahu</w:t>
      </w:r>
      <w:r>
        <w:br/>
        <w:t xml:space="preserve">8 </w:t>
      </w:r>
      <w:r>
        <w:t>ならいます</w:t>
      </w:r>
      <w:r>
        <w:t xml:space="preserve"> </w:t>
      </w:r>
      <w:r>
        <w:t>習います</w:t>
      </w:r>
      <w:r>
        <w:t xml:space="preserve"> Naraimasu Belajar</w:t>
      </w:r>
      <w:r>
        <w:br/>
        <w:t>9</w:t>
      </w:r>
      <w:r>
        <w:t>かけます［でんわを</w:t>
      </w:r>
      <w:r>
        <w:t xml:space="preserve">  </w:t>
      </w:r>
      <w:r>
        <w:t>ー］［電話をー］</w:t>
      </w:r>
      <w:r>
        <w:t xml:space="preserve"> Kakemasu Menelpon</w:t>
      </w:r>
      <w:r>
        <w:br/>
        <w:t xml:space="preserve">10 </w:t>
      </w:r>
      <w:r>
        <w:t>て</w:t>
      </w:r>
      <w:r>
        <w:t xml:space="preserve"> </w:t>
      </w:r>
      <w:r>
        <w:rPr>
          <w:rFonts w:ascii="Yu Gothic" w:eastAsia="Yu Gothic" w:hAnsi="Yu Gothic" w:cs="Yu Gothic" w:hint="eastAsia"/>
        </w:rPr>
        <w:t>⼿</w:t>
      </w:r>
      <w:r>
        <w:t xml:space="preserve"> Te Tangan</w:t>
      </w:r>
      <w:r>
        <w:br/>
        <w:t xml:space="preserve">11 </w:t>
      </w:r>
      <w:r>
        <w:t>はし</w:t>
      </w:r>
      <w:r>
        <w:t xml:space="preserve"> Hashi Sumpit</w:t>
      </w:r>
      <w:r>
        <w:br/>
        <w:t xml:space="preserve">12 </w:t>
      </w:r>
      <w:r>
        <w:t>スプーン</w:t>
      </w:r>
      <w:r>
        <w:t xml:space="preserve"> Supoon Sendok</w:t>
      </w:r>
      <w:r>
        <w:br/>
        <w:t xml:space="preserve">13 </w:t>
      </w:r>
      <w:r>
        <w:t>ナイフ</w:t>
      </w:r>
      <w:r>
        <w:t xml:space="preserve"> Naifu Pisau</w:t>
      </w:r>
      <w:r>
        <w:br/>
        <w:t xml:space="preserve">14 </w:t>
      </w:r>
      <w:r>
        <w:t>フオーク</w:t>
      </w:r>
      <w:r>
        <w:t xml:space="preserve"> Fooku Garpu</w:t>
      </w:r>
      <w:r>
        <w:br/>
        <w:t xml:space="preserve">15 </w:t>
      </w:r>
      <w:r>
        <w:t>はさみ</w:t>
      </w:r>
      <w:r>
        <w:t xml:space="preserve"> Hasami Gunting</w:t>
      </w:r>
      <w:r>
        <w:br/>
        <w:t xml:space="preserve">16 </w:t>
      </w:r>
      <w:r>
        <w:t>パソコン</w:t>
      </w:r>
      <w:r>
        <w:t xml:space="preserve"> Pasokon Laptop/computer  </w:t>
      </w:r>
      <w:r>
        <w:br/>
        <w:t xml:space="preserve">17 </w:t>
      </w:r>
      <w:r>
        <w:t>ケータイ</w:t>
      </w:r>
      <w:r>
        <w:t xml:space="preserve"> Ketai Ponsel</w:t>
      </w:r>
      <w:r>
        <w:br/>
        <w:t xml:space="preserve">18 </w:t>
      </w:r>
      <w:r>
        <w:t>メール</w:t>
      </w:r>
      <w:r>
        <w:t xml:space="preserve"> Meeru Email</w:t>
      </w:r>
      <w:r>
        <w:br/>
        <w:t xml:space="preserve">19 </w:t>
      </w:r>
      <w:r>
        <w:t>ねんがじょう</w:t>
      </w:r>
      <w:r>
        <w:t xml:space="preserve"> </w:t>
      </w:r>
      <w:r>
        <w:t>年賀状</w:t>
      </w:r>
      <w:r>
        <w:t xml:space="preserve"> Nengajou Kartu tahun baru</w:t>
      </w:r>
      <w:r>
        <w:br/>
        <w:t xml:space="preserve">20 </w:t>
      </w:r>
      <w:r>
        <w:t>パンチ</w:t>
      </w:r>
      <w:r>
        <w:t xml:space="preserve"> Panci Pelubang kertas</w:t>
      </w:r>
      <w:r>
        <w:br/>
        <w:t xml:space="preserve">21 </w:t>
      </w:r>
      <w:r>
        <w:t>ホッチキス</w:t>
      </w:r>
      <w:r>
        <w:t xml:space="preserve"> Hocchikisu Stapler</w:t>
      </w:r>
      <w:r>
        <w:br/>
        <w:t xml:space="preserve">22 </w:t>
      </w:r>
      <w:r>
        <w:t>セロテープ</w:t>
      </w:r>
      <w:r>
        <w:t xml:space="preserve"> Serotiipu Selotip</w:t>
      </w:r>
      <w:r>
        <w:br/>
        <w:t xml:space="preserve">23 </w:t>
      </w:r>
      <w:r>
        <w:t>けしゴム</w:t>
      </w:r>
      <w:r>
        <w:t xml:space="preserve"> </w:t>
      </w:r>
      <w:r>
        <w:t>けしゴム</w:t>
      </w:r>
      <w:r>
        <w:t xml:space="preserve"> Keshigomu Penghapus karet  </w:t>
      </w:r>
      <w:r>
        <w:br/>
        <w:t xml:space="preserve">24 </w:t>
      </w:r>
      <w:r>
        <w:t>かみ</w:t>
      </w:r>
      <w:r>
        <w:t xml:space="preserve"> </w:t>
      </w:r>
      <w:r>
        <w:t>紙</w:t>
      </w:r>
      <w:r>
        <w:t xml:space="preserve"> Kami Kertas</w:t>
      </w:r>
      <w:r>
        <w:br/>
        <w:t xml:space="preserve">25 </w:t>
      </w:r>
      <w:r>
        <w:t>はな</w:t>
      </w:r>
      <w:r>
        <w:t xml:space="preserve"> </w:t>
      </w:r>
      <w:r>
        <w:t>花</w:t>
      </w:r>
      <w:r>
        <w:t xml:space="preserve"> Hana Bunga </w:t>
      </w:r>
      <w:r>
        <w:br/>
        <w:t xml:space="preserve">26 </w:t>
      </w:r>
      <w:r>
        <w:t>シャツ</w:t>
      </w:r>
      <w:r>
        <w:t xml:space="preserve"> Shatsu Kemeja</w:t>
      </w:r>
      <w:r>
        <w:br/>
        <w:t xml:space="preserve">27 </w:t>
      </w:r>
      <w:r>
        <w:t>プレゼント</w:t>
      </w:r>
      <w:r>
        <w:t xml:space="preserve"> Purezento Hadiah</w:t>
      </w:r>
      <w:r>
        <w:br/>
        <w:t xml:space="preserve">28 </w:t>
      </w:r>
      <w:r>
        <w:t>にもつ</w:t>
      </w:r>
      <w:r>
        <w:t xml:space="preserve"> </w:t>
      </w:r>
      <w:r>
        <w:t>荷物</w:t>
      </w:r>
      <w:r>
        <w:t xml:space="preserve"> Nimotsu Barang</w:t>
      </w:r>
      <w:r>
        <w:br/>
        <w:t xml:space="preserve">29 </w:t>
      </w:r>
      <w:r>
        <w:t>おかね</w:t>
      </w:r>
      <w:r>
        <w:t xml:space="preserve"> </w:t>
      </w:r>
      <w:r>
        <w:t>お⾦</w:t>
      </w:r>
      <w:r>
        <w:t xml:space="preserve"> Okane Uang</w:t>
      </w:r>
      <w:r>
        <w:br/>
        <w:t xml:space="preserve">30 </w:t>
      </w:r>
      <w:r>
        <w:t>きっぷ</w:t>
      </w:r>
      <w:r>
        <w:t xml:space="preserve"> </w:t>
      </w:r>
      <w:r>
        <w:t>切符</w:t>
      </w:r>
      <w:r>
        <w:t xml:space="preserve"> Kippu Karcis</w:t>
      </w:r>
      <w:r>
        <w:br/>
        <w:t xml:space="preserve">31 </w:t>
      </w:r>
      <w:r>
        <w:t>クリスマス</w:t>
      </w:r>
      <w:r>
        <w:t xml:space="preserve"> Kurisumasu Natal</w:t>
      </w:r>
      <w:r>
        <w:br/>
        <w:t xml:space="preserve">32 </w:t>
      </w:r>
      <w:r>
        <w:t>ちち</w:t>
      </w:r>
      <w:r>
        <w:t xml:space="preserve"> </w:t>
      </w:r>
      <w:r>
        <w:t>⽗</w:t>
      </w:r>
      <w:r>
        <w:t xml:space="preserve"> Chichi Bapak, Ayah</w:t>
      </w:r>
      <w:r>
        <w:br/>
        <w:t xml:space="preserve">33 </w:t>
      </w:r>
      <w:r>
        <w:t>はは</w:t>
      </w:r>
      <w:r>
        <w:t xml:space="preserve"> </w:t>
      </w:r>
      <w:r>
        <w:t>⺟</w:t>
      </w:r>
      <w:r>
        <w:t xml:space="preserve"> Haha Ibu</w:t>
      </w:r>
      <w:r>
        <w:br/>
        <w:t xml:space="preserve">34 </w:t>
      </w:r>
      <w:r>
        <w:t>おとうさん</w:t>
      </w:r>
      <w:r>
        <w:t xml:space="preserve"> </w:t>
      </w:r>
      <w:r>
        <w:t>お⽗さん</w:t>
      </w:r>
      <w:r>
        <w:t xml:space="preserve"> Otou SanBapak (Bapak orang</w:t>
      </w:r>
      <w:r>
        <w:br/>
        <w:t>lain,dan digunakan</w:t>
      </w:r>
      <w:r>
        <w:br/>
        <w:t>untuk Bapak kandung</w:t>
      </w:r>
      <w:r>
        <w:br/>
      </w:r>
      <w:r>
        <w:lastRenderedPageBreak/>
        <w:t>sendiri ketika</w:t>
      </w:r>
      <w:r>
        <w:br/>
        <w:t xml:space="preserve">memanggilnya)  </w:t>
      </w:r>
      <w:r>
        <w:br/>
        <w:t xml:space="preserve">35 </w:t>
      </w:r>
      <w:r>
        <w:t>おかあさん</w:t>
      </w:r>
      <w:r>
        <w:t xml:space="preserve"> </w:t>
      </w:r>
      <w:r>
        <w:t>お⺟さん</w:t>
      </w:r>
      <w:r>
        <w:t xml:space="preserve"> Okaa SanIbu (ibu orang lain,dan</w:t>
      </w:r>
      <w:r>
        <w:br/>
        <w:t>digunakan untuk ibu</w:t>
      </w:r>
      <w:r>
        <w:br/>
        <w:t>kandung sendiri ketika</w:t>
      </w:r>
      <w:r>
        <w:br/>
        <w:t xml:space="preserve">memanggilnya)  </w:t>
      </w:r>
      <w:r>
        <w:br/>
        <w:t xml:space="preserve">36 </w:t>
      </w:r>
      <w:r>
        <w:t>もう</w:t>
      </w:r>
      <w:r>
        <w:t xml:space="preserve"> Mou Sudah</w:t>
      </w:r>
      <w:r>
        <w:br/>
        <w:t xml:space="preserve">37 </w:t>
      </w:r>
      <w:r>
        <w:t>まだ</w:t>
      </w:r>
      <w:r>
        <w:t xml:space="preserve"> Mada Belum</w:t>
      </w:r>
      <w:r>
        <w:br/>
        <w:t xml:space="preserve">38 </w:t>
      </w:r>
      <w:r>
        <w:t>これから</w:t>
      </w:r>
      <w:r>
        <w:t xml:space="preserve"> Kore kara Mulai Dari sekarang</w:t>
      </w:r>
      <w:r>
        <w:br/>
        <w:t>39</w:t>
      </w:r>
      <w:r>
        <w:t>〜すてきですね。</w:t>
      </w:r>
      <w:r>
        <w:t xml:space="preserve"> -Suteki desune Bagusya / indahya  </w:t>
      </w:r>
    </w:p>
    <w:p w14:paraId="7EC460E9" w14:textId="77777777" w:rsidR="00B575DA" w:rsidRDefault="00B575DA">
      <w:r>
        <w:br w:type="page"/>
      </w:r>
    </w:p>
    <w:p w14:paraId="11C8241F" w14:textId="50309D2F" w:rsidR="00684358" w:rsidRDefault="00B575DA">
      <w:r>
        <w:lastRenderedPageBreak/>
        <w:t>BAB 8</w:t>
      </w:r>
      <w:r>
        <w:br/>
        <w:t>H i r a g a n a K a n j i R o m a j i A r t i</w:t>
      </w:r>
      <w:r>
        <w:br/>
        <w:t>1</w:t>
      </w:r>
      <w:r>
        <w:t>ハンサム［な］</w:t>
      </w:r>
      <w:r>
        <w:t xml:space="preserve"> Hansamu Tampan,gagah,ganteng  </w:t>
      </w:r>
      <w:r>
        <w:br/>
        <w:t xml:space="preserve">2 </w:t>
      </w:r>
      <w:r>
        <w:t>きれい［な］</w:t>
      </w:r>
      <w:r>
        <w:t xml:space="preserve"> Kirei Cantik, bersih</w:t>
      </w:r>
      <w:r>
        <w:br/>
        <w:t xml:space="preserve">3 </w:t>
      </w:r>
      <w:r>
        <w:t>しずか［な］</w:t>
      </w:r>
      <w:r>
        <w:t xml:space="preserve"> </w:t>
      </w:r>
      <w:r>
        <w:t>静か［な］</w:t>
      </w:r>
      <w:r>
        <w:t xml:space="preserve"> Shizuka Sunyi, tenang  </w:t>
      </w:r>
      <w:r>
        <w:br/>
        <w:t>4</w:t>
      </w:r>
      <w:r>
        <w:t>にぎやか［な］</w:t>
      </w:r>
      <w:r>
        <w:t xml:space="preserve"> Nigiyaka Ramai</w:t>
      </w:r>
      <w:r>
        <w:br/>
        <w:t>5</w:t>
      </w:r>
      <w:r>
        <w:t>ゆうめい［な］</w:t>
      </w:r>
      <w:r>
        <w:t xml:space="preserve"> </w:t>
      </w:r>
      <w:r>
        <w:t>有名［な］</w:t>
      </w:r>
      <w:r>
        <w:t xml:space="preserve"> Yuumei Terkenal</w:t>
      </w:r>
      <w:r>
        <w:br/>
        <w:t>6</w:t>
      </w:r>
      <w:r>
        <w:t>しんせつ［な］</w:t>
      </w:r>
      <w:r>
        <w:t xml:space="preserve"> </w:t>
      </w:r>
      <w:r>
        <w:t>親切［な］</w:t>
      </w:r>
      <w:r>
        <w:t xml:space="preserve"> Shinsetsu Baik hati  </w:t>
      </w:r>
      <w:r>
        <w:br/>
        <w:t xml:space="preserve">7 </w:t>
      </w:r>
      <w:r>
        <w:t>げんき［な］</w:t>
      </w:r>
      <w:r>
        <w:t xml:space="preserve"> </w:t>
      </w:r>
      <w:r>
        <w:t>元気［な］</w:t>
      </w:r>
      <w:r>
        <w:t xml:space="preserve"> Genki Sehat</w:t>
      </w:r>
      <w:r>
        <w:br/>
        <w:t xml:space="preserve">8 </w:t>
      </w:r>
      <w:r>
        <w:t>ひま［な］</w:t>
      </w:r>
      <w:r>
        <w:t xml:space="preserve"> </w:t>
      </w:r>
      <w:r>
        <w:t>暇［な］</w:t>
      </w:r>
      <w:r>
        <w:t xml:space="preserve"> Hima Senggang</w:t>
      </w:r>
      <w:r>
        <w:br/>
        <w:t xml:space="preserve">9 </w:t>
      </w:r>
      <w:r>
        <w:t>べんり［な］</w:t>
      </w:r>
      <w:r>
        <w:t xml:space="preserve"> </w:t>
      </w:r>
      <w:r>
        <w:t>便利［な］</w:t>
      </w:r>
      <w:r>
        <w:t xml:space="preserve"> Benri Praktis</w:t>
      </w:r>
      <w:r>
        <w:br/>
        <w:t xml:space="preserve">10 </w:t>
      </w:r>
      <w:r>
        <w:t>すてき［な］</w:t>
      </w:r>
      <w:r>
        <w:t xml:space="preserve"> Suteki Bagus</w:t>
      </w:r>
      <w:r>
        <w:br/>
        <w:t xml:space="preserve">11 </w:t>
      </w:r>
      <w:r>
        <w:t>おおきい</w:t>
      </w:r>
      <w:r>
        <w:t xml:space="preserve"> </w:t>
      </w:r>
      <w:r>
        <w:rPr>
          <w:rFonts w:ascii="Yu Gothic" w:eastAsia="Yu Gothic" w:hAnsi="Yu Gothic" w:cs="Yu Gothic" w:hint="eastAsia"/>
        </w:rPr>
        <w:t>⼤</w:t>
      </w:r>
      <w:r>
        <w:rPr>
          <w:rFonts w:ascii="MS Mincho" w:eastAsia="MS Mincho" w:hAnsi="MS Mincho" w:cs="MS Mincho" w:hint="eastAsia"/>
        </w:rPr>
        <w:t>きい</w:t>
      </w:r>
      <w:r>
        <w:t xml:space="preserve"> Ookii Besar</w:t>
      </w:r>
      <w:r>
        <w:br/>
        <w:t xml:space="preserve">12 </w:t>
      </w:r>
      <w:r>
        <w:t>ちいさい</w:t>
      </w:r>
      <w:r>
        <w:t xml:space="preserve"> </w:t>
      </w:r>
      <w:r>
        <w:rPr>
          <w:rFonts w:ascii="Yu Gothic" w:eastAsia="Yu Gothic" w:hAnsi="Yu Gothic" w:cs="Yu Gothic" w:hint="eastAsia"/>
        </w:rPr>
        <w:t>⼩</w:t>
      </w:r>
      <w:r>
        <w:rPr>
          <w:rFonts w:ascii="MS Mincho" w:eastAsia="MS Mincho" w:hAnsi="MS Mincho" w:cs="MS Mincho" w:hint="eastAsia"/>
        </w:rPr>
        <w:t>さい</w:t>
      </w:r>
      <w:r>
        <w:t xml:space="preserve"> Chiisai Kecil</w:t>
      </w:r>
      <w:r>
        <w:br/>
        <w:t xml:space="preserve">13 </w:t>
      </w:r>
      <w:r>
        <w:t>あたらしい</w:t>
      </w:r>
      <w:r>
        <w:t xml:space="preserve"> </w:t>
      </w:r>
      <w:r>
        <w:t>新しい</w:t>
      </w:r>
      <w:r>
        <w:t xml:space="preserve"> Atarashii Baru</w:t>
      </w:r>
      <w:r>
        <w:br/>
        <w:t xml:space="preserve">14 </w:t>
      </w:r>
      <w:r>
        <w:t>ふるい</w:t>
      </w:r>
      <w:r>
        <w:t xml:space="preserve"> </w:t>
      </w:r>
      <w:r>
        <w:t>古い</w:t>
      </w:r>
      <w:r>
        <w:t xml:space="preserve"> Furu Lama, usang  </w:t>
      </w:r>
      <w:r>
        <w:br/>
        <w:t xml:space="preserve">15 </w:t>
      </w:r>
      <w:r>
        <w:t>いい（よい）</w:t>
      </w:r>
      <w:r>
        <w:t xml:space="preserve"> Ii Baik, bagus  </w:t>
      </w:r>
      <w:r>
        <w:br/>
        <w:t xml:space="preserve">16 </w:t>
      </w:r>
      <w:r>
        <w:t>わるい</w:t>
      </w:r>
      <w:r>
        <w:t xml:space="preserve"> </w:t>
      </w:r>
      <w:r>
        <w:t>悪い</w:t>
      </w:r>
      <w:r>
        <w:t xml:space="preserve"> Warui Buruk, jelek  </w:t>
      </w:r>
      <w:r>
        <w:br/>
        <w:t xml:space="preserve">17 </w:t>
      </w:r>
      <w:r>
        <w:t>あつい</w:t>
      </w:r>
      <w:r>
        <w:t xml:space="preserve"> </w:t>
      </w:r>
      <w:r>
        <w:t>暑い、熱い</w:t>
      </w:r>
      <w:r>
        <w:t xml:space="preserve"> Atsui Panas</w:t>
      </w:r>
      <w:r>
        <w:br/>
        <w:t xml:space="preserve">18 </w:t>
      </w:r>
      <w:r>
        <w:t>さむい</w:t>
      </w:r>
      <w:r>
        <w:t xml:space="preserve"> </w:t>
      </w:r>
      <w:r>
        <w:t>寒い</w:t>
      </w:r>
      <w:r>
        <w:t xml:space="preserve"> Samui Dingin (suhu cuaca)</w:t>
      </w:r>
      <w:r>
        <w:br/>
        <w:t xml:space="preserve">19 </w:t>
      </w:r>
      <w:r>
        <w:t>つめたい</w:t>
      </w:r>
      <w:r>
        <w:t xml:space="preserve"> </w:t>
      </w:r>
      <w:r>
        <w:t>冷たい</w:t>
      </w:r>
      <w:r>
        <w:t xml:space="preserve"> TsumetaiDingin (suhu benda</w:t>
      </w:r>
      <w:r>
        <w:br/>
        <w:t xml:space="preserve">contoh es)  </w:t>
      </w:r>
      <w:r>
        <w:br/>
        <w:t xml:space="preserve">20 </w:t>
      </w:r>
      <w:r>
        <w:t>むずかしい</w:t>
      </w:r>
      <w:r>
        <w:t xml:space="preserve"> </w:t>
      </w:r>
      <w:r>
        <w:t>難しい</w:t>
      </w:r>
      <w:r>
        <w:t xml:space="preserve"> Muzukashii Sulit, susah  </w:t>
      </w:r>
      <w:r>
        <w:br/>
        <w:t xml:space="preserve">21 </w:t>
      </w:r>
      <w:r>
        <w:t>やさしい</w:t>
      </w:r>
      <w:r>
        <w:t xml:space="preserve"> </w:t>
      </w:r>
      <w:r>
        <w:t>易しい</w:t>
      </w:r>
      <w:r>
        <w:t xml:space="preserve"> Yasashii Mudah, gampang</w:t>
      </w:r>
      <w:r>
        <w:br/>
        <w:t xml:space="preserve">22 </w:t>
      </w:r>
      <w:r>
        <w:t>たかい</w:t>
      </w:r>
      <w:r>
        <w:t xml:space="preserve"> </w:t>
      </w:r>
      <w:r>
        <w:rPr>
          <w:rFonts w:ascii="Yu Gothic" w:eastAsia="Yu Gothic" w:hAnsi="Yu Gothic" w:cs="Yu Gothic" w:hint="eastAsia"/>
        </w:rPr>
        <w:t>⾼</w:t>
      </w:r>
      <w:r>
        <w:rPr>
          <w:rFonts w:ascii="MS Mincho" w:eastAsia="MS Mincho" w:hAnsi="MS Mincho" w:cs="MS Mincho" w:hint="eastAsia"/>
        </w:rPr>
        <w:t>い</w:t>
      </w:r>
      <w:r>
        <w:t xml:space="preserve"> Takai Mahal, tinggi</w:t>
      </w:r>
      <w:r>
        <w:br/>
        <w:t xml:space="preserve">23  </w:t>
      </w:r>
      <w:r>
        <w:t>やすい</w:t>
      </w:r>
      <w:r>
        <w:t xml:space="preserve"> </w:t>
      </w:r>
      <w:r>
        <w:t>安い</w:t>
      </w:r>
      <w:r>
        <w:t xml:space="preserve"> Yasui Murah  </w:t>
      </w:r>
      <w:r>
        <w:br/>
        <w:t xml:space="preserve">24 </w:t>
      </w:r>
      <w:r>
        <w:t>ひくい</w:t>
      </w:r>
      <w:r>
        <w:t xml:space="preserve"> </w:t>
      </w:r>
      <w:r>
        <w:t>低い</w:t>
      </w:r>
      <w:r>
        <w:t xml:space="preserve"> Hikui Rendah</w:t>
      </w:r>
      <w:r>
        <w:br/>
        <w:t xml:space="preserve">25 </w:t>
      </w:r>
      <w:r>
        <w:t>おもしろい</w:t>
      </w:r>
      <w:r>
        <w:t xml:space="preserve"> Omoshiroi Menarik </w:t>
      </w:r>
      <w:r>
        <w:br/>
        <w:t xml:space="preserve">26 </w:t>
      </w:r>
      <w:r>
        <w:t>おいしい</w:t>
      </w:r>
      <w:r>
        <w:t xml:space="preserve"> Oishii Enak</w:t>
      </w:r>
      <w:r>
        <w:br/>
        <w:t xml:space="preserve">27 </w:t>
      </w:r>
      <w:r>
        <w:t>いそがしい</w:t>
      </w:r>
      <w:r>
        <w:t xml:space="preserve"> </w:t>
      </w:r>
      <w:r>
        <w:t>忙しい</w:t>
      </w:r>
      <w:r>
        <w:t xml:space="preserve"> Isogashii Sibuk</w:t>
      </w:r>
      <w:r>
        <w:br/>
        <w:t xml:space="preserve">28 </w:t>
      </w:r>
      <w:r>
        <w:t>たのしい</w:t>
      </w:r>
      <w:r>
        <w:t xml:space="preserve"> </w:t>
      </w:r>
      <w:r>
        <w:t>楽しい</w:t>
      </w:r>
      <w:r>
        <w:t xml:space="preserve"> Tanoshii Senang</w:t>
      </w:r>
      <w:r>
        <w:br/>
        <w:t xml:space="preserve">29 </w:t>
      </w:r>
      <w:r>
        <w:t>しろい</w:t>
      </w:r>
      <w:r>
        <w:t xml:space="preserve"> </w:t>
      </w:r>
      <w:r>
        <w:t>⽩い</w:t>
      </w:r>
      <w:r>
        <w:t xml:space="preserve"> Shiroi Putih</w:t>
      </w:r>
      <w:r>
        <w:br/>
        <w:t xml:space="preserve">30 </w:t>
      </w:r>
      <w:r>
        <w:t>くろい</w:t>
      </w:r>
      <w:r>
        <w:t xml:space="preserve"> </w:t>
      </w:r>
      <w:r>
        <w:t>黒い</w:t>
      </w:r>
      <w:r>
        <w:t xml:space="preserve"> Kuroi Hitam</w:t>
      </w:r>
      <w:r>
        <w:br/>
        <w:t xml:space="preserve">31 </w:t>
      </w:r>
      <w:r>
        <w:t>あかい</w:t>
      </w:r>
      <w:r>
        <w:t xml:space="preserve"> </w:t>
      </w:r>
      <w:r>
        <w:t>⾚い</w:t>
      </w:r>
      <w:r>
        <w:t xml:space="preserve"> Akai Merah</w:t>
      </w:r>
      <w:r>
        <w:br/>
        <w:t xml:space="preserve">32 </w:t>
      </w:r>
      <w:r>
        <w:t>あおい</w:t>
      </w:r>
      <w:r>
        <w:t xml:space="preserve"> </w:t>
      </w:r>
      <w:r>
        <w:t>⻘い</w:t>
      </w:r>
      <w:r>
        <w:t xml:space="preserve"> Aoi Biru</w:t>
      </w:r>
      <w:r>
        <w:br/>
        <w:t xml:space="preserve">33 </w:t>
      </w:r>
      <w:r>
        <w:t>さくら</w:t>
      </w:r>
      <w:r>
        <w:t xml:space="preserve"> </w:t>
      </w:r>
      <w:r>
        <w:t>桜</w:t>
      </w:r>
      <w:r>
        <w:t xml:space="preserve"> Sakura Bunga sakura</w:t>
      </w:r>
      <w:r>
        <w:br/>
        <w:t xml:space="preserve">34 </w:t>
      </w:r>
      <w:r>
        <w:t>やま</w:t>
      </w:r>
      <w:r>
        <w:t xml:space="preserve"> </w:t>
      </w:r>
      <w:r>
        <w:t>⼭</w:t>
      </w:r>
      <w:r>
        <w:t xml:space="preserve"> Yama Gunung</w:t>
      </w:r>
      <w:r>
        <w:br/>
      </w:r>
      <w:r>
        <w:lastRenderedPageBreak/>
        <w:t xml:space="preserve">35 </w:t>
      </w:r>
      <w:r>
        <w:t>まち</w:t>
      </w:r>
      <w:r>
        <w:t xml:space="preserve"> </w:t>
      </w:r>
      <w:r>
        <w:t>町</w:t>
      </w:r>
      <w:r>
        <w:t xml:space="preserve"> Machi Kota</w:t>
      </w:r>
      <w:r>
        <w:br/>
        <w:t xml:space="preserve">36 </w:t>
      </w:r>
      <w:r>
        <w:t>たべもの</w:t>
      </w:r>
      <w:r>
        <w:t xml:space="preserve"> </w:t>
      </w:r>
      <w:r>
        <w:t>⻝べ物</w:t>
      </w:r>
      <w:r>
        <w:t xml:space="preserve"> Tabemono Makanan</w:t>
      </w:r>
      <w:r>
        <w:br/>
        <w:t xml:space="preserve">37 </w:t>
      </w:r>
      <w:r>
        <w:t>ところ</w:t>
      </w:r>
      <w:r>
        <w:t xml:space="preserve"> </w:t>
      </w:r>
      <w:r>
        <w:t>所</w:t>
      </w:r>
      <w:r>
        <w:t xml:space="preserve"> Tokoro Tempat</w:t>
      </w:r>
      <w:r>
        <w:br/>
        <w:t xml:space="preserve">38 </w:t>
      </w:r>
      <w:r>
        <w:t>りょう</w:t>
      </w:r>
      <w:r>
        <w:t xml:space="preserve"> </w:t>
      </w:r>
      <w:r>
        <w:t>寮</w:t>
      </w:r>
      <w:r>
        <w:t xml:space="preserve"> Ryou Asrama</w:t>
      </w:r>
      <w:r>
        <w:br/>
        <w:t xml:space="preserve">39 </w:t>
      </w:r>
      <w:r>
        <w:t>せいかつ</w:t>
      </w:r>
      <w:r>
        <w:t xml:space="preserve"> </w:t>
      </w:r>
      <w:r>
        <w:t>⽣活</w:t>
      </w:r>
      <w:r>
        <w:t xml:space="preserve"> Seikatsu Kehidupan</w:t>
      </w:r>
      <w:r>
        <w:br/>
        <w:t xml:space="preserve">40 </w:t>
      </w:r>
      <w:r>
        <w:t>どう</w:t>
      </w:r>
      <w:r>
        <w:t xml:space="preserve"> Dou Bagaimana</w:t>
      </w:r>
      <w:r>
        <w:br/>
        <w:t xml:space="preserve">41 </w:t>
      </w:r>
      <w:r>
        <w:t>どんな</w:t>
      </w:r>
      <w:r>
        <w:t xml:space="preserve"> Donna Yang bagaimana  </w:t>
      </w:r>
      <w:r>
        <w:br/>
        <w:t xml:space="preserve">42 </w:t>
      </w:r>
      <w:r>
        <w:t>とても</w:t>
      </w:r>
      <w:r>
        <w:t xml:space="preserve"> Totemo Sangat</w:t>
      </w:r>
      <w:r>
        <w:br/>
        <w:t xml:space="preserve">43 </w:t>
      </w:r>
      <w:r>
        <w:t>あまり</w:t>
      </w:r>
      <w:r>
        <w:t xml:space="preserve"> Amari Kurang begitu</w:t>
      </w:r>
    </w:p>
    <w:p w14:paraId="608CF03E" w14:textId="77777777" w:rsidR="00B575DA" w:rsidRDefault="00B575DA">
      <w:r>
        <w:br w:type="page"/>
      </w:r>
    </w:p>
    <w:p w14:paraId="32DDF9AA" w14:textId="77777777" w:rsidR="00B575DA" w:rsidRDefault="00B575DA">
      <w:r>
        <w:lastRenderedPageBreak/>
        <w:t>BAB 9</w:t>
      </w:r>
      <w:r>
        <w:br/>
        <w:t>H i r a g a n a K a n j i R o m a j i A r t i</w:t>
      </w:r>
      <w:r>
        <w:br/>
        <w:t xml:space="preserve">1 </w:t>
      </w:r>
      <w:r>
        <w:t>わかります</w:t>
      </w:r>
      <w:r>
        <w:t xml:space="preserve"> Wakarimasu Mengerti, paham</w:t>
      </w:r>
      <w:r>
        <w:br/>
        <w:t xml:space="preserve">2 </w:t>
      </w:r>
      <w:r>
        <w:t>あります</w:t>
      </w:r>
      <w:r>
        <w:t xml:space="preserve"> Arimasu Ada, mempunyai  </w:t>
      </w:r>
      <w:r>
        <w:br/>
        <w:t xml:space="preserve">3 </w:t>
      </w:r>
      <w:r>
        <w:t>すき［な］</w:t>
      </w:r>
      <w:r>
        <w:t xml:space="preserve"> </w:t>
      </w:r>
      <w:r>
        <w:t>好き［な］</w:t>
      </w:r>
      <w:r>
        <w:t xml:space="preserve"> Suki Suka, gemar  </w:t>
      </w:r>
      <w:r>
        <w:br/>
        <w:t xml:space="preserve">4 </w:t>
      </w:r>
      <w:r>
        <w:t>きらい［な］</w:t>
      </w:r>
      <w:r>
        <w:t xml:space="preserve"> </w:t>
      </w:r>
      <w:r>
        <w:t>嫌い［な］</w:t>
      </w:r>
      <w:r>
        <w:t xml:space="preserve"> Kirai Benci, tidak suka  </w:t>
      </w:r>
      <w:r>
        <w:br/>
        <w:t>5</w:t>
      </w:r>
      <w:r>
        <w:t>じょうず［な］</w:t>
      </w:r>
      <w:r>
        <w:t xml:space="preserve"> </w:t>
      </w:r>
      <w:r>
        <w:t>上</w:t>
      </w:r>
      <w:r>
        <w:rPr>
          <w:rFonts w:ascii="Yu Gothic" w:eastAsia="Yu Gothic" w:hAnsi="Yu Gothic" w:cs="Yu Gothic" w:hint="eastAsia"/>
        </w:rPr>
        <w:t>⼿</w:t>
      </w:r>
      <w:r>
        <w:rPr>
          <w:rFonts w:ascii="MS Mincho" w:eastAsia="MS Mincho" w:hAnsi="MS Mincho" w:cs="MS Mincho" w:hint="eastAsia"/>
        </w:rPr>
        <w:t>［な］</w:t>
      </w:r>
      <w:r>
        <w:t xml:space="preserve"> Jouzu Pintar, pandai</w:t>
      </w:r>
      <w:r>
        <w:br/>
        <w:t xml:space="preserve">6 </w:t>
      </w:r>
      <w:r>
        <w:t>へた［な］</w:t>
      </w:r>
      <w:r>
        <w:t xml:space="preserve"> </w:t>
      </w:r>
      <w:r>
        <w:t>下</w:t>
      </w:r>
      <w:r>
        <w:rPr>
          <w:rFonts w:ascii="Yu Gothic" w:eastAsia="Yu Gothic" w:hAnsi="Yu Gothic" w:cs="Yu Gothic" w:hint="eastAsia"/>
        </w:rPr>
        <w:t>⼿</w:t>
      </w:r>
      <w:r>
        <w:rPr>
          <w:rFonts w:ascii="MS Mincho" w:eastAsia="MS Mincho" w:hAnsi="MS Mincho" w:cs="MS Mincho" w:hint="eastAsia"/>
        </w:rPr>
        <w:t>［な］</w:t>
      </w:r>
      <w:r>
        <w:t xml:space="preserve"> Heta Tidak pandai  </w:t>
      </w:r>
      <w:r>
        <w:br/>
        <w:t xml:space="preserve">7 </w:t>
      </w:r>
      <w:r>
        <w:t>のみもの</w:t>
      </w:r>
      <w:r>
        <w:t xml:space="preserve"> </w:t>
      </w:r>
      <w:r>
        <w:t>飲み物</w:t>
      </w:r>
      <w:r>
        <w:t xml:space="preserve"> Nomimono Minuman  </w:t>
      </w:r>
      <w:r>
        <w:br/>
        <w:t xml:space="preserve">8 </w:t>
      </w:r>
      <w:r>
        <w:t>りょうり</w:t>
      </w:r>
      <w:r>
        <w:t xml:space="preserve"> </w:t>
      </w:r>
      <w:r>
        <w:t>料理</w:t>
      </w:r>
      <w:r>
        <w:t xml:space="preserve"> Ryouri Masakan</w:t>
      </w:r>
      <w:r>
        <w:br/>
        <w:t xml:space="preserve">9 </w:t>
      </w:r>
      <w:r>
        <w:t>スポーツ</w:t>
      </w:r>
      <w:r>
        <w:t xml:space="preserve"> Supootsu Olahraga</w:t>
      </w:r>
      <w:r>
        <w:br/>
        <w:t xml:space="preserve">10 </w:t>
      </w:r>
      <w:r>
        <w:t>やきゅう</w:t>
      </w:r>
      <w:r>
        <w:t xml:space="preserve"> Yakyuu Baseball</w:t>
      </w:r>
      <w:r>
        <w:br/>
        <w:t xml:space="preserve">11 </w:t>
      </w:r>
      <w:r>
        <w:t>ダンス</w:t>
      </w:r>
      <w:r>
        <w:t xml:space="preserve"> Dansu Dansa, menari</w:t>
      </w:r>
      <w:r>
        <w:br/>
        <w:t xml:space="preserve">12 </w:t>
      </w:r>
      <w:r>
        <w:t>りょこう</w:t>
      </w:r>
      <w:r>
        <w:t xml:space="preserve"> </w:t>
      </w:r>
      <w:r>
        <w:t>旅</w:t>
      </w:r>
      <w:r>
        <w:rPr>
          <w:rFonts w:ascii="Yu Gothic" w:eastAsia="Yu Gothic" w:hAnsi="Yu Gothic" w:cs="Yu Gothic" w:hint="eastAsia"/>
        </w:rPr>
        <w:t>⾏</w:t>
      </w:r>
      <w:r>
        <w:t xml:space="preserve"> Ryokou Tamasya, wisata  </w:t>
      </w:r>
      <w:r>
        <w:br/>
        <w:t xml:space="preserve">13 </w:t>
      </w:r>
      <w:r>
        <w:t>おんがく</w:t>
      </w:r>
      <w:r>
        <w:t xml:space="preserve"> </w:t>
      </w:r>
      <w:r>
        <w:rPr>
          <w:rFonts w:ascii="Yu Gothic" w:eastAsia="Yu Gothic" w:hAnsi="Yu Gothic" w:cs="Yu Gothic" w:hint="eastAsia"/>
        </w:rPr>
        <w:t>⾳</w:t>
      </w:r>
      <w:r>
        <w:rPr>
          <w:rFonts w:ascii="MS Mincho" w:eastAsia="MS Mincho" w:hAnsi="MS Mincho" w:cs="MS Mincho" w:hint="eastAsia"/>
        </w:rPr>
        <w:t>楽</w:t>
      </w:r>
      <w:r>
        <w:t xml:space="preserve"> Ongaku Musik</w:t>
      </w:r>
      <w:r>
        <w:br/>
        <w:t xml:space="preserve">14 </w:t>
      </w:r>
      <w:r>
        <w:t>うた</w:t>
      </w:r>
      <w:r>
        <w:t xml:space="preserve"> </w:t>
      </w:r>
      <w:r>
        <w:t>歌</w:t>
      </w:r>
      <w:r>
        <w:t xml:space="preserve"> Uta Lagu</w:t>
      </w:r>
      <w:r>
        <w:br/>
        <w:t xml:space="preserve">15 </w:t>
      </w:r>
      <w:r>
        <w:t>クラシック</w:t>
      </w:r>
      <w:r>
        <w:t xml:space="preserve"> Kurasikku Klasik</w:t>
      </w:r>
      <w:r>
        <w:br/>
        <w:t xml:space="preserve">16 </w:t>
      </w:r>
      <w:r>
        <w:t>ジャズ</w:t>
      </w:r>
      <w:r>
        <w:t xml:space="preserve"> Jazu Jazz</w:t>
      </w:r>
      <w:r>
        <w:br/>
        <w:t xml:space="preserve">17 </w:t>
      </w:r>
      <w:r>
        <w:t>コンサート</w:t>
      </w:r>
      <w:r>
        <w:t xml:space="preserve"> Konsaato Konser</w:t>
      </w:r>
      <w:r>
        <w:br/>
        <w:t xml:space="preserve">18 </w:t>
      </w:r>
      <w:r>
        <w:t>カラオケ</w:t>
      </w:r>
      <w:r>
        <w:t xml:space="preserve"> Karaoke Karaoke</w:t>
      </w:r>
      <w:r>
        <w:br/>
        <w:t xml:space="preserve">19 </w:t>
      </w:r>
      <w:r>
        <w:t>かぶき</w:t>
      </w:r>
      <w:r>
        <w:t xml:space="preserve"> </w:t>
      </w:r>
      <w:r>
        <w:t>歌舞伎</w:t>
      </w:r>
      <w:r>
        <w:t xml:space="preserve"> KabukiDrama tradisional</w:t>
      </w:r>
      <w:r>
        <w:br/>
        <w:t>jepang</w:t>
      </w:r>
      <w:r>
        <w:br/>
        <w:t xml:space="preserve">20 </w:t>
      </w:r>
      <w:r>
        <w:t>え</w:t>
      </w:r>
      <w:r>
        <w:t xml:space="preserve"> </w:t>
      </w:r>
      <w:r>
        <w:t>絵</w:t>
      </w:r>
      <w:r>
        <w:t xml:space="preserve"> E Gambar</w:t>
      </w:r>
      <w:r>
        <w:br/>
        <w:t xml:space="preserve">21 </w:t>
      </w:r>
      <w:r>
        <w:t>じ</w:t>
      </w:r>
      <w:r>
        <w:t xml:space="preserve"> </w:t>
      </w:r>
      <w:r>
        <w:t>字</w:t>
      </w:r>
      <w:r>
        <w:t xml:space="preserve"> Ji Huruf</w:t>
      </w:r>
      <w:r>
        <w:br/>
        <w:t xml:space="preserve">22 </w:t>
      </w:r>
      <w:r>
        <w:t>こまかいおかね</w:t>
      </w:r>
      <w:r>
        <w:t xml:space="preserve"> </w:t>
      </w:r>
      <w:r>
        <w:t>こまかいお</w:t>
      </w:r>
      <w:r>
        <w:rPr>
          <w:rFonts w:ascii="Yu Gothic" w:eastAsia="Yu Gothic" w:hAnsi="Yu Gothic" w:cs="Yu Gothic" w:hint="eastAsia"/>
        </w:rPr>
        <w:t>⾦</w:t>
      </w:r>
      <w:r>
        <w:t xml:space="preserve">Komakai Okane Uang receh  </w:t>
      </w:r>
      <w:r>
        <w:br/>
        <w:t xml:space="preserve">23 </w:t>
      </w:r>
      <w:r>
        <w:t>じかん</w:t>
      </w:r>
      <w:r>
        <w:t xml:space="preserve"> </w:t>
      </w:r>
      <w:r>
        <w:t>時間</w:t>
      </w:r>
      <w:r>
        <w:t xml:space="preserve"> Jikan Waktu</w:t>
      </w:r>
      <w:r>
        <w:br/>
        <w:t xml:space="preserve">24 </w:t>
      </w:r>
      <w:r>
        <w:t>ようじ</w:t>
      </w:r>
      <w:r>
        <w:t xml:space="preserve"> </w:t>
      </w:r>
      <w:r>
        <w:rPr>
          <w:rFonts w:ascii="Yu Gothic" w:eastAsia="Yu Gothic" w:hAnsi="Yu Gothic" w:cs="Yu Gothic" w:hint="eastAsia"/>
        </w:rPr>
        <w:t>⽤</w:t>
      </w:r>
      <w:r>
        <w:rPr>
          <w:rFonts w:ascii="MS Mincho" w:eastAsia="MS Mincho" w:hAnsi="MS Mincho" w:cs="MS Mincho" w:hint="eastAsia"/>
        </w:rPr>
        <w:t>事</w:t>
      </w:r>
      <w:r>
        <w:t xml:space="preserve"> Youji Urusan</w:t>
      </w:r>
      <w:r>
        <w:br/>
        <w:t xml:space="preserve">25 </w:t>
      </w:r>
      <w:r>
        <w:t>やくそく</w:t>
      </w:r>
      <w:r>
        <w:t xml:space="preserve"> </w:t>
      </w:r>
      <w:r>
        <w:t>約束</w:t>
      </w:r>
      <w:r>
        <w:t xml:space="preserve"> Yakosoku Janji </w:t>
      </w:r>
      <w:r>
        <w:br/>
        <w:t xml:space="preserve">26 </w:t>
      </w:r>
      <w:r>
        <w:t>アルバイト</w:t>
      </w:r>
      <w:r>
        <w:t xml:space="preserve"> Arubaito Kerja paruh waktu  </w:t>
      </w:r>
      <w:r>
        <w:br/>
        <w:t xml:space="preserve">27 </w:t>
      </w:r>
      <w:r>
        <w:t>ごしゅじん</w:t>
      </w:r>
      <w:r>
        <w:t xml:space="preserve"> </w:t>
      </w:r>
      <w:r>
        <w:t>ご主⼈</w:t>
      </w:r>
      <w:r>
        <w:t xml:space="preserve"> Goshujin Suami</w:t>
      </w:r>
      <w:r>
        <w:br/>
        <w:t xml:space="preserve">28 </w:t>
      </w:r>
      <w:r>
        <w:t>おっと</w:t>
      </w:r>
      <w:r>
        <w:t>∕</w:t>
      </w:r>
      <w:r>
        <w:t>しゅじん</w:t>
      </w:r>
      <w:r>
        <w:t xml:space="preserve"> </w:t>
      </w:r>
      <w:r>
        <w:t>夫</w:t>
      </w:r>
      <w:r>
        <w:t>∕</w:t>
      </w:r>
      <w:r>
        <w:t>主⼈</w:t>
      </w:r>
      <w:r>
        <w:t xml:space="preserve"> Otto / Shujin Suami</w:t>
      </w:r>
      <w:r>
        <w:br/>
        <w:t xml:space="preserve">29 </w:t>
      </w:r>
      <w:r>
        <w:t>おくさん</w:t>
      </w:r>
      <w:r>
        <w:t xml:space="preserve"> </w:t>
      </w:r>
      <w:r>
        <w:t>奥さん</w:t>
      </w:r>
      <w:r>
        <w:t xml:space="preserve"> Okusan Istri</w:t>
      </w:r>
      <w:r>
        <w:br/>
        <w:t xml:space="preserve">30 </w:t>
      </w:r>
      <w:r>
        <w:t>つま</w:t>
      </w:r>
      <w:r>
        <w:t>∕</w:t>
      </w:r>
      <w:r>
        <w:t>かない</w:t>
      </w:r>
      <w:r>
        <w:t xml:space="preserve"> </w:t>
      </w:r>
      <w:r>
        <w:t>妻</w:t>
      </w:r>
      <w:r>
        <w:t>∕</w:t>
      </w:r>
      <w:r>
        <w:t>家内</w:t>
      </w:r>
      <w:r>
        <w:t xml:space="preserve"> Tsuma / Kanai Istri</w:t>
      </w:r>
      <w:r>
        <w:br/>
        <w:t xml:space="preserve">31 </w:t>
      </w:r>
      <w:r>
        <w:t>こども</w:t>
      </w:r>
      <w:r>
        <w:t xml:space="preserve"> </w:t>
      </w:r>
      <w:r>
        <w:t>⼦供</w:t>
      </w:r>
      <w:r>
        <w:t xml:space="preserve"> Kodomo Anak</w:t>
      </w:r>
      <w:r>
        <w:br/>
        <w:t xml:space="preserve">32 </w:t>
      </w:r>
      <w:r>
        <w:t>よく</w:t>
      </w:r>
      <w:r>
        <w:t xml:space="preserve"> Yoku Dengan baik  </w:t>
      </w:r>
      <w:r>
        <w:br/>
        <w:t xml:space="preserve">33 </w:t>
      </w:r>
      <w:r>
        <w:t>だいたい</w:t>
      </w:r>
      <w:r>
        <w:t xml:space="preserve"> Daitai Kira kira  </w:t>
      </w:r>
      <w:r>
        <w:br/>
        <w:t xml:space="preserve">34 </w:t>
      </w:r>
      <w:r>
        <w:t>すこし</w:t>
      </w:r>
      <w:r>
        <w:t xml:space="preserve"> </w:t>
      </w:r>
      <w:r>
        <w:t>少し</w:t>
      </w:r>
      <w:r>
        <w:t xml:space="preserve"> Sukoshi Sedikit</w:t>
      </w:r>
      <w:r>
        <w:br/>
      </w:r>
      <w:r>
        <w:lastRenderedPageBreak/>
        <w:t xml:space="preserve">35 </w:t>
      </w:r>
      <w:r>
        <w:t>ぜんぜん</w:t>
      </w:r>
      <w:r>
        <w:t xml:space="preserve"> </w:t>
      </w:r>
      <w:r>
        <w:t>全然</w:t>
      </w:r>
      <w:r>
        <w:t xml:space="preserve"> Zenzen Sama sekali  </w:t>
      </w:r>
      <w:r>
        <w:br/>
        <w:t xml:space="preserve">36 </w:t>
      </w:r>
      <w:r>
        <w:t>はやく</w:t>
      </w:r>
      <w:r>
        <w:t xml:space="preserve"> </w:t>
      </w:r>
      <w:r>
        <w:t>早く</w:t>
      </w:r>
      <w:r>
        <w:t xml:space="preserve"> Hayaku Cepat</w:t>
      </w:r>
      <w:r>
        <w:br/>
        <w:t xml:space="preserve">37 </w:t>
      </w:r>
      <w:r>
        <w:t>ざんねんです</w:t>
      </w:r>
      <w:r>
        <w:t xml:space="preserve"> </w:t>
      </w:r>
      <w:r>
        <w:t>残念です</w:t>
      </w:r>
      <w:r>
        <w:t xml:space="preserve"> Zannen desu Sayang sekali</w:t>
      </w:r>
      <w:r>
        <w:br/>
        <w:t xml:space="preserve">38 </w:t>
      </w:r>
      <w:r>
        <w:t>だめですか</w:t>
      </w:r>
      <w:r>
        <w:t xml:space="preserve"> Dame desuka Tidak bisa/bagus ya?  </w:t>
      </w:r>
      <w:r>
        <w:br/>
        <w:t>39</w:t>
      </w:r>
      <w:r>
        <w:t>またこんどおねがいします</w:t>
      </w:r>
      <w:r>
        <w:t>Mata kondo</w:t>
      </w:r>
      <w:r>
        <w:br/>
        <w:t>onegaishimasuMaaf lain kali saja</w:t>
      </w:r>
      <w:r>
        <w:br/>
        <w:t xml:space="preserve">40 </w:t>
      </w:r>
      <w:r>
        <w:t>どうして</w:t>
      </w:r>
      <w:r>
        <w:t xml:space="preserve"> Doushite Kenapa</w:t>
      </w:r>
      <w:r>
        <w:br/>
      </w:r>
      <w:r>
        <w:br/>
      </w:r>
    </w:p>
    <w:p w14:paraId="4000ECF2" w14:textId="77777777" w:rsidR="00B575DA" w:rsidRDefault="00B575DA">
      <w:r>
        <w:br w:type="page"/>
      </w:r>
    </w:p>
    <w:p w14:paraId="1724AD02" w14:textId="08BFC54E" w:rsidR="00684358" w:rsidRDefault="00B575DA">
      <w:r>
        <w:lastRenderedPageBreak/>
        <w:t>BAB 10</w:t>
      </w:r>
    </w:p>
    <w:p w14:paraId="32494F6C" w14:textId="5575E864" w:rsidR="00684358" w:rsidRDefault="00B575DA">
      <w:r>
        <w:t>No H i r a g a n a K a n j i R o m a j i A r t i</w:t>
      </w:r>
      <w:r>
        <w:br/>
        <w:t xml:space="preserve">1 </w:t>
      </w:r>
      <w:r>
        <w:t>あります</w:t>
      </w:r>
      <w:r>
        <w:t xml:space="preserve"> Arimasu Ada (benda mati)</w:t>
      </w:r>
      <w:r>
        <w:br/>
        <w:t xml:space="preserve">2 </w:t>
      </w:r>
      <w:r>
        <w:t>います</w:t>
      </w:r>
      <w:r>
        <w:t xml:space="preserve"> Imasu Ada (benda hidup)  </w:t>
      </w:r>
      <w:r>
        <w:br/>
        <w:t>3</w:t>
      </w:r>
      <w:r>
        <w:t>いろいろ［な］</w:t>
      </w:r>
      <w:r>
        <w:t xml:space="preserve"> Iroiro Berbagai macam</w:t>
      </w:r>
      <w:r>
        <w:br/>
        <w:t xml:space="preserve">4 </w:t>
      </w:r>
      <w:r>
        <w:t>おとこのひと</w:t>
      </w:r>
      <w:r>
        <w:t xml:space="preserve"> </w:t>
      </w:r>
      <w:r>
        <w:t>男の</w:t>
      </w:r>
      <w:r>
        <w:rPr>
          <w:rFonts w:ascii="Yu Gothic" w:eastAsia="Yu Gothic" w:hAnsi="Yu Gothic" w:cs="Yu Gothic" w:hint="eastAsia"/>
        </w:rPr>
        <w:t>⼈</w:t>
      </w:r>
      <w:r>
        <w:t xml:space="preserve"> Otoko no hito Orang laki laki</w:t>
      </w:r>
      <w:r>
        <w:br/>
        <w:t xml:space="preserve">5 </w:t>
      </w:r>
      <w:r>
        <w:t>おんなのひと</w:t>
      </w:r>
      <w:r>
        <w:t xml:space="preserve"> </w:t>
      </w:r>
      <w:r>
        <w:rPr>
          <w:rFonts w:ascii="Yu Gothic" w:eastAsia="Yu Gothic" w:hAnsi="Yu Gothic" w:cs="Yu Gothic" w:hint="eastAsia"/>
        </w:rPr>
        <w:t>⼥</w:t>
      </w:r>
      <w:r>
        <w:rPr>
          <w:rFonts w:ascii="MS Mincho" w:eastAsia="MS Mincho" w:hAnsi="MS Mincho" w:cs="MS Mincho" w:hint="eastAsia"/>
        </w:rPr>
        <w:t>の</w:t>
      </w:r>
      <w:r>
        <w:rPr>
          <w:rFonts w:ascii="Yu Gothic" w:eastAsia="Yu Gothic" w:hAnsi="Yu Gothic" w:cs="Yu Gothic" w:hint="eastAsia"/>
        </w:rPr>
        <w:t>⼈</w:t>
      </w:r>
      <w:r>
        <w:t xml:space="preserve"> Onna no hito Orang perempuan  </w:t>
      </w:r>
      <w:r>
        <w:br/>
        <w:t xml:space="preserve">6 </w:t>
      </w:r>
      <w:r>
        <w:t>おとこのこ</w:t>
      </w:r>
      <w:r>
        <w:t xml:space="preserve"> </w:t>
      </w:r>
      <w:r>
        <w:t>男の</w:t>
      </w:r>
      <w:r>
        <w:rPr>
          <w:rFonts w:ascii="Yu Gothic" w:eastAsia="Yu Gothic" w:hAnsi="Yu Gothic" w:cs="Yu Gothic" w:hint="eastAsia"/>
        </w:rPr>
        <w:t>⼦</w:t>
      </w:r>
      <w:r>
        <w:t xml:space="preserve"> Otoko no ko Anak laik laki</w:t>
      </w:r>
      <w:r>
        <w:br/>
        <w:t xml:space="preserve">7 </w:t>
      </w:r>
      <w:r>
        <w:t>おんなのこ</w:t>
      </w:r>
      <w:r>
        <w:t xml:space="preserve"> </w:t>
      </w:r>
      <w:r>
        <w:rPr>
          <w:rFonts w:ascii="Yu Gothic" w:eastAsia="Yu Gothic" w:hAnsi="Yu Gothic" w:cs="Yu Gothic" w:hint="eastAsia"/>
        </w:rPr>
        <w:t>⼥</w:t>
      </w:r>
      <w:r>
        <w:rPr>
          <w:rFonts w:ascii="MS Mincho" w:eastAsia="MS Mincho" w:hAnsi="MS Mincho" w:cs="MS Mincho" w:hint="eastAsia"/>
        </w:rPr>
        <w:t>の</w:t>
      </w:r>
      <w:r>
        <w:rPr>
          <w:rFonts w:ascii="Yu Gothic" w:eastAsia="Yu Gothic" w:hAnsi="Yu Gothic" w:cs="Yu Gothic" w:hint="eastAsia"/>
        </w:rPr>
        <w:t>⼦</w:t>
      </w:r>
      <w:r>
        <w:t xml:space="preserve"> Onna no ko Anak perempuan</w:t>
      </w:r>
      <w:r>
        <w:br/>
        <w:t xml:space="preserve">8 </w:t>
      </w:r>
      <w:r>
        <w:t>いぬ</w:t>
      </w:r>
      <w:r>
        <w:t xml:space="preserve"> </w:t>
      </w:r>
      <w:r>
        <w:rPr>
          <w:rFonts w:ascii="Yu Gothic" w:eastAsia="Yu Gothic" w:hAnsi="Yu Gothic" w:cs="Yu Gothic" w:hint="eastAsia"/>
        </w:rPr>
        <w:t>⽝</w:t>
      </w:r>
      <w:r>
        <w:t xml:space="preserve"> Inu Anjing  </w:t>
      </w:r>
      <w:r>
        <w:br/>
        <w:t xml:space="preserve">9 </w:t>
      </w:r>
      <w:r>
        <w:t>ねこ</w:t>
      </w:r>
      <w:r>
        <w:t xml:space="preserve"> </w:t>
      </w:r>
      <w:r>
        <w:t>猫</w:t>
      </w:r>
      <w:r>
        <w:t xml:space="preserve"> Neko Kucing</w:t>
      </w:r>
      <w:r>
        <w:br/>
        <w:t xml:space="preserve">10 </w:t>
      </w:r>
      <w:r>
        <w:t>パンダ</w:t>
      </w:r>
      <w:r>
        <w:t xml:space="preserve"> Panda Panda</w:t>
      </w:r>
      <w:r>
        <w:br/>
        <w:t xml:space="preserve">11 </w:t>
      </w:r>
      <w:r>
        <w:t>ぞう</w:t>
      </w:r>
      <w:r>
        <w:t xml:space="preserve"> </w:t>
      </w:r>
      <w:r>
        <w:t>象</w:t>
      </w:r>
      <w:r>
        <w:t xml:space="preserve"> Zou Kebun binatang  </w:t>
      </w:r>
      <w:r>
        <w:br/>
        <w:t xml:space="preserve">12 </w:t>
      </w:r>
      <w:r>
        <w:t>き</w:t>
      </w:r>
      <w:r>
        <w:t xml:space="preserve"> </w:t>
      </w:r>
      <w:r>
        <w:rPr>
          <w:rFonts w:ascii="Yu Gothic" w:eastAsia="Yu Gothic" w:hAnsi="Yu Gothic" w:cs="Yu Gothic" w:hint="eastAsia"/>
        </w:rPr>
        <w:t>⽊</w:t>
      </w:r>
      <w:r>
        <w:t xml:space="preserve"> Ki Pohon</w:t>
      </w:r>
      <w:r>
        <w:br/>
        <w:t xml:space="preserve">13 </w:t>
      </w:r>
      <w:r>
        <w:t>もの</w:t>
      </w:r>
      <w:r>
        <w:t xml:space="preserve"> </w:t>
      </w:r>
      <w:r>
        <w:t>物</w:t>
      </w:r>
      <w:r>
        <w:t xml:space="preserve"> Mono Barang</w:t>
      </w:r>
      <w:r>
        <w:br/>
        <w:t xml:space="preserve">14 </w:t>
      </w:r>
      <w:r>
        <w:t>でんち</w:t>
      </w:r>
      <w:r>
        <w:t xml:space="preserve"> </w:t>
      </w:r>
      <w:r>
        <w:t>電池</w:t>
      </w:r>
      <w:r>
        <w:t xml:space="preserve"> Denchi Baterai</w:t>
      </w:r>
      <w:r>
        <w:br/>
        <w:t xml:space="preserve">15 </w:t>
      </w:r>
      <w:r>
        <w:t>はこ</w:t>
      </w:r>
      <w:r>
        <w:t xml:space="preserve"> </w:t>
      </w:r>
      <w:r>
        <w:t>箱</w:t>
      </w:r>
      <w:r>
        <w:t xml:space="preserve"> Hako Kotak</w:t>
      </w:r>
      <w:r>
        <w:br/>
        <w:t xml:space="preserve">16 </w:t>
      </w:r>
      <w:r>
        <w:t>スイッチ</w:t>
      </w:r>
      <w:r>
        <w:t xml:space="preserve"> Suichi Switch</w:t>
      </w:r>
      <w:r>
        <w:br/>
        <w:t xml:space="preserve">17 </w:t>
      </w:r>
      <w:r>
        <w:t>れいぞうこ</w:t>
      </w:r>
      <w:r>
        <w:t xml:space="preserve"> </w:t>
      </w:r>
      <w:r>
        <w:t>冷蔵庫</w:t>
      </w:r>
      <w:r>
        <w:t xml:space="preserve"> Reizouko Kulkas</w:t>
      </w:r>
      <w:r>
        <w:br/>
        <w:t xml:space="preserve">18 </w:t>
      </w:r>
      <w:r>
        <w:t>テーブル</w:t>
      </w:r>
      <w:r>
        <w:t xml:space="preserve"> Teeburu Meja</w:t>
      </w:r>
      <w:r>
        <w:br/>
        <w:t xml:space="preserve">19 </w:t>
      </w:r>
      <w:r>
        <w:t>ベッド</w:t>
      </w:r>
      <w:r>
        <w:t xml:space="preserve"> Beddo Tempat tidur  </w:t>
      </w:r>
      <w:r>
        <w:br/>
        <w:t xml:space="preserve">20 </w:t>
      </w:r>
      <w:r>
        <w:t>たな</w:t>
      </w:r>
      <w:r>
        <w:t xml:space="preserve"> </w:t>
      </w:r>
      <w:r>
        <w:t>棚</w:t>
      </w:r>
      <w:r>
        <w:t xml:space="preserve"> Tana Lemari</w:t>
      </w:r>
      <w:r>
        <w:br/>
        <w:t xml:space="preserve">21 </w:t>
      </w:r>
      <w:r>
        <w:t>ドア</w:t>
      </w:r>
      <w:r>
        <w:t xml:space="preserve"> Doa Pintu</w:t>
      </w:r>
      <w:r>
        <w:br/>
        <w:t xml:space="preserve">22 </w:t>
      </w:r>
      <w:r>
        <w:t>まど</w:t>
      </w:r>
      <w:r>
        <w:t xml:space="preserve"> </w:t>
      </w:r>
      <w:r>
        <w:t>窓</w:t>
      </w:r>
      <w:r>
        <w:t xml:space="preserve"> Mado Jendela</w:t>
      </w:r>
      <w:r>
        <w:br/>
        <w:t xml:space="preserve">23 </w:t>
      </w:r>
      <w:r>
        <w:t>ポスト</w:t>
      </w:r>
      <w:r>
        <w:t xml:space="preserve"> Posuto Kotak pos  </w:t>
      </w:r>
      <w:r>
        <w:br/>
        <w:t xml:space="preserve">24 </w:t>
      </w:r>
      <w:r>
        <w:t>ビル</w:t>
      </w:r>
      <w:r>
        <w:t xml:space="preserve"> Biru Bangunan</w:t>
      </w:r>
      <w:r>
        <w:br/>
        <w:t xml:space="preserve">25 </w:t>
      </w:r>
      <w:r>
        <w:t>コンビニ</w:t>
      </w:r>
      <w:r>
        <w:t xml:space="preserve"> Konbini Toko 24 jam </w:t>
      </w:r>
      <w:r>
        <w:br/>
        <w:t xml:space="preserve">26 </w:t>
      </w:r>
      <w:r>
        <w:t>こうえん</w:t>
      </w:r>
      <w:r>
        <w:t xml:space="preserve"> </w:t>
      </w:r>
      <w:r>
        <w:t>公園</w:t>
      </w:r>
      <w:r>
        <w:t xml:space="preserve"> Kouen Taman  </w:t>
      </w:r>
      <w:r>
        <w:br/>
        <w:t xml:space="preserve">27 </w:t>
      </w:r>
      <w:r>
        <w:t>きっさてん</w:t>
      </w:r>
      <w:r>
        <w:t xml:space="preserve"> </w:t>
      </w:r>
      <w:r>
        <w:t>喫茶店</w:t>
      </w:r>
      <w:r>
        <w:t xml:space="preserve"> Kissaten Kedai kopi</w:t>
      </w:r>
      <w:r>
        <w:br/>
        <w:t xml:space="preserve">28 </w:t>
      </w:r>
      <w:r>
        <w:t>のりば</w:t>
      </w:r>
      <w:r>
        <w:t xml:space="preserve"> </w:t>
      </w:r>
      <w:r>
        <w:t>乗り場</w:t>
      </w:r>
      <w:r>
        <w:t xml:space="preserve"> Noriba Tempat naik/halte  </w:t>
      </w:r>
      <w:r>
        <w:br/>
        <w:t xml:space="preserve">29 </w:t>
      </w:r>
      <w:r>
        <w:t>けん</w:t>
      </w:r>
      <w:r>
        <w:t xml:space="preserve"> </w:t>
      </w:r>
      <w:r>
        <w:t>県</w:t>
      </w:r>
      <w:r>
        <w:t xml:space="preserve"> Ken Provinsi</w:t>
      </w:r>
      <w:r>
        <w:br/>
        <w:t xml:space="preserve">30 </w:t>
      </w:r>
      <w:r>
        <w:t>うえ</w:t>
      </w:r>
      <w:r>
        <w:t xml:space="preserve"> </w:t>
      </w:r>
      <w:r>
        <w:t>上</w:t>
      </w:r>
      <w:r>
        <w:t xml:space="preserve"> Ue Atas</w:t>
      </w:r>
      <w:r>
        <w:br/>
        <w:t xml:space="preserve">31 </w:t>
      </w:r>
      <w:r>
        <w:t>した</w:t>
      </w:r>
      <w:r>
        <w:t xml:space="preserve"> </w:t>
      </w:r>
      <w:r>
        <w:t>下</w:t>
      </w:r>
      <w:r>
        <w:t xml:space="preserve"> Shita Bawah</w:t>
      </w:r>
      <w:r>
        <w:br/>
        <w:t xml:space="preserve">32 </w:t>
      </w:r>
      <w:r>
        <w:t>まえ</w:t>
      </w:r>
      <w:r>
        <w:t xml:space="preserve"> </w:t>
      </w:r>
      <w:r>
        <w:t>前</w:t>
      </w:r>
      <w:r>
        <w:t xml:space="preserve"> Mae Depan</w:t>
      </w:r>
      <w:r>
        <w:br/>
        <w:t xml:space="preserve">33 </w:t>
      </w:r>
      <w:r>
        <w:t>うしろ</w:t>
      </w:r>
      <w:r>
        <w:t xml:space="preserve"> </w:t>
      </w:r>
      <w:r>
        <w:t>後ろ</w:t>
      </w:r>
      <w:r>
        <w:t xml:space="preserve"> Ushiro Belakang</w:t>
      </w:r>
      <w:r>
        <w:br/>
        <w:t xml:space="preserve">34 </w:t>
      </w:r>
      <w:r>
        <w:t>みぎ</w:t>
      </w:r>
      <w:r>
        <w:t xml:space="preserve"> </w:t>
      </w:r>
      <w:r>
        <w:t>右</w:t>
      </w:r>
      <w:r>
        <w:t xml:space="preserve"> Migi Kanan</w:t>
      </w:r>
      <w:r>
        <w:br/>
        <w:t xml:space="preserve">35 </w:t>
      </w:r>
      <w:r>
        <w:t>ひだり</w:t>
      </w:r>
      <w:r>
        <w:t xml:space="preserve"> </w:t>
      </w:r>
      <w:r>
        <w:t>左</w:t>
      </w:r>
      <w:r>
        <w:t xml:space="preserve"> Hidari Kiri</w:t>
      </w:r>
      <w:r>
        <w:br/>
      </w:r>
      <w:r>
        <w:lastRenderedPageBreak/>
        <w:t xml:space="preserve">36 </w:t>
      </w:r>
      <w:r>
        <w:t>なか</w:t>
      </w:r>
      <w:r>
        <w:t xml:space="preserve"> </w:t>
      </w:r>
      <w:r>
        <w:t>中</w:t>
      </w:r>
      <w:r>
        <w:t xml:space="preserve"> Naka Dalam</w:t>
      </w:r>
      <w:r>
        <w:br/>
        <w:t xml:space="preserve">37 </w:t>
      </w:r>
      <w:r>
        <w:t>そと</w:t>
      </w:r>
      <w:r>
        <w:t xml:space="preserve"> </w:t>
      </w:r>
      <w:r>
        <w:t>外</w:t>
      </w:r>
      <w:r>
        <w:t xml:space="preserve"> Soto Luar</w:t>
      </w:r>
      <w:r>
        <w:br/>
        <w:t xml:space="preserve">38 </w:t>
      </w:r>
      <w:r>
        <w:t>となり</w:t>
      </w:r>
      <w:r>
        <w:t xml:space="preserve"> </w:t>
      </w:r>
      <w:r>
        <w:t>隣</w:t>
      </w:r>
      <w:r>
        <w:t xml:space="preserve"> Tonari Sebelah</w:t>
      </w:r>
      <w:r>
        <w:br/>
        <w:t xml:space="preserve">39 </w:t>
      </w:r>
      <w:r>
        <w:t>ちかく</w:t>
      </w:r>
      <w:r>
        <w:t xml:space="preserve"> </w:t>
      </w:r>
      <w:r>
        <w:t>近く</w:t>
      </w:r>
      <w:r>
        <w:t xml:space="preserve"> Chikaku Dekat</w:t>
      </w:r>
      <w:r>
        <w:br/>
        <w:t xml:space="preserve">40 </w:t>
      </w:r>
      <w:r>
        <w:t>あいだ</w:t>
      </w:r>
      <w:r>
        <w:t xml:space="preserve"> </w:t>
      </w:r>
      <w:r>
        <w:t>間</w:t>
      </w:r>
      <w:r>
        <w:t xml:space="preserve"> Aida Antara</w:t>
      </w:r>
      <w:r>
        <w:br/>
        <w:t xml:space="preserve">41 </w:t>
      </w:r>
      <w:r>
        <w:t>いちばんした</w:t>
      </w:r>
      <w:r>
        <w:t xml:space="preserve"> </w:t>
      </w:r>
      <w:r>
        <w:t>⼀番下</w:t>
      </w:r>
      <w:r>
        <w:t xml:space="preserve"> Ichiban Shita Paling bawah</w:t>
      </w:r>
    </w:p>
    <w:p w14:paraId="5794FDD7" w14:textId="77777777" w:rsidR="00B575DA" w:rsidRDefault="00B575DA">
      <w:r>
        <w:br w:type="page"/>
      </w:r>
    </w:p>
    <w:p w14:paraId="4DB78EE3" w14:textId="1A06E90F" w:rsidR="00684358" w:rsidRDefault="00B575DA">
      <w:r>
        <w:lastRenderedPageBreak/>
        <w:t>BAB 11</w:t>
      </w:r>
      <w:r>
        <w:br/>
        <w:t>H i r a g a n a K a n j i R o m a j i A r t i</w:t>
      </w:r>
      <w:r>
        <w:br/>
        <w:t>1</w:t>
      </w:r>
      <w:r>
        <w:t>います［</w:t>
      </w:r>
      <w:r>
        <w:rPr>
          <w:rFonts w:ascii="Yu Gothic" w:eastAsia="Yu Gothic" w:hAnsi="Yu Gothic" w:cs="Yu Gothic" w:hint="eastAsia"/>
        </w:rPr>
        <w:t>⼦</w:t>
      </w:r>
      <w:r>
        <w:rPr>
          <w:rFonts w:ascii="MS Mincho" w:eastAsia="MS Mincho" w:hAnsi="MS Mincho" w:cs="MS Mincho" w:hint="eastAsia"/>
        </w:rPr>
        <w:t>供がー］</w:t>
      </w:r>
      <w:r>
        <w:t xml:space="preserve"> Imasu Ada (mempunyai anak)</w:t>
      </w:r>
      <w:r>
        <w:br/>
        <w:t>2</w:t>
      </w:r>
      <w:r>
        <w:t>います［</w:t>
      </w:r>
      <w:r>
        <w:rPr>
          <w:rFonts w:ascii="Yu Gothic" w:eastAsia="Yu Gothic" w:hAnsi="Yu Gothic" w:cs="Yu Gothic" w:hint="eastAsia"/>
        </w:rPr>
        <w:t>⽇</w:t>
      </w:r>
      <w:r>
        <w:rPr>
          <w:rFonts w:ascii="MS Mincho" w:eastAsia="MS Mincho" w:hAnsi="MS Mincho" w:cs="MS Mincho" w:hint="eastAsia"/>
        </w:rPr>
        <w:t>本にー］</w:t>
      </w:r>
      <w:r>
        <w:t xml:space="preserve"> Imasu Ada (berada di jepang)</w:t>
      </w:r>
      <w:r>
        <w:br/>
        <w:t xml:space="preserve">3 </w:t>
      </w:r>
      <w:r>
        <w:t>かかります</w:t>
      </w:r>
      <w:r>
        <w:t xml:space="preserve"> Kakarimasu Memerlukan waktu</w:t>
      </w:r>
      <w:r>
        <w:br/>
        <w:t xml:space="preserve">4 </w:t>
      </w:r>
      <w:r>
        <w:t>やすみます</w:t>
      </w:r>
      <w:r>
        <w:t xml:space="preserve"> </w:t>
      </w:r>
      <w:r>
        <w:t>休みます</w:t>
      </w:r>
      <w:r>
        <w:t xml:space="preserve"> Yasumimasu Libur/istirahat</w:t>
      </w:r>
      <w:r>
        <w:br/>
        <w:t xml:space="preserve">5 </w:t>
      </w:r>
      <w:r>
        <w:t>ひとつ</w:t>
      </w:r>
      <w:r>
        <w:t xml:space="preserve"> </w:t>
      </w:r>
      <w:r>
        <w:t>１つ</w:t>
      </w:r>
      <w:r>
        <w:t xml:space="preserve"> HitotsuSatu (untuk menghitung</w:t>
      </w:r>
      <w:r>
        <w:br/>
        <w:t>barang)</w:t>
      </w:r>
      <w:r>
        <w:br/>
        <w:t xml:space="preserve">6 </w:t>
      </w:r>
      <w:r>
        <w:t>ふたつ</w:t>
      </w:r>
      <w:r>
        <w:t xml:space="preserve"> </w:t>
      </w:r>
      <w:r>
        <w:t>２つ</w:t>
      </w:r>
      <w:r>
        <w:t xml:space="preserve"> Futatsu Dua</w:t>
      </w:r>
      <w:r>
        <w:br/>
        <w:t xml:space="preserve">7 </w:t>
      </w:r>
      <w:r>
        <w:t>みつ</w:t>
      </w:r>
      <w:r>
        <w:t xml:space="preserve"> </w:t>
      </w:r>
      <w:r>
        <w:t>３つ</w:t>
      </w:r>
      <w:r>
        <w:t xml:space="preserve"> Mitsu Tiga</w:t>
      </w:r>
      <w:r>
        <w:br/>
        <w:t xml:space="preserve">8 </w:t>
      </w:r>
      <w:r>
        <w:t>よつ</w:t>
      </w:r>
      <w:r>
        <w:t xml:space="preserve"> </w:t>
      </w:r>
      <w:r>
        <w:t>４つ</w:t>
      </w:r>
      <w:r>
        <w:t xml:space="preserve"> Yotsu Empat</w:t>
      </w:r>
      <w:r>
        <w:br/>
        <w:t xml:space="preserve">9 </w:t>
      </w:r>
      <w:r>
        <w:t>いつつ</w:t>
      </w:r>
      <w:r>
        <w:t xml:space="preserve"> </w:t>
      </w:r>
      <w:r>
        <w:t>５つ</w:t>
      </w:r>
      <w:r>
        <w:t xml:space="preserve"> Itsutsu Lima</w:t>
      </w:r>
      <w:r>
        <w:br/>
        <w:t xml:space="preserve">10 </w:t>
      </w:r>
      <w:r>
        <w:t>むっつ</w:t>
      </w:r>
      <w:r>
        <w:t xml:space="preserve"> </w:t>
      </w:r>
      <w:r>
        <w:t>６つ</w:t>
      </w:r>
      <w:r>
        <w:t xml:space="preserve"> Muttsu Enam</w:t>
      </w:r>
      <w:r>
        <w:br/>
        <w:t xml:space="preserve">11 </w:t>
      </w:r>
      <w:r>
        <w:t>ななつ</w:t>
      </w:r>
      <w:r>
        <w:t xml:space="preserve"> </w:t>
      </w:r>
      <w:r>
        <w:t>７つ</w:t>
      </w:r>
      <w:r>
        <w:t xml:space="preserve"> Nanatsu Tujuh</w:t>
      </w:r>
      <w:r>
        <w:br/>
        <w:t xml:space="preserve">12 </w:t>
      </w:r>
      <w:r>
        <w:t>やっつ</w:t>
      </w:r>
      <w:r>
        <w:t xml:space="preserve"> </w:t>
      </w:r>
      <w:r>
        <w:t>８つ</w:t>
      </w:r>
      <w:r>
        <w:t xml:space="preserve"> Yattsu Delapan</w:t>
      </w:r>
      <w:r>
        <w:br/>
        <w:t xml:space="preserve">13 </w:t>
      </w:r>
      <w:r>
        <w:t>ここのつ</w:t>
      </w:r>
      <w:r>
        <w:t xml:space="preserve"> </w:t>
      </w:r>
      <w:r>
        <w:t>９つ</w:t>
      </w:r>
      <w:r>
        <w:t xml:space="preserve"> Kokonotsu Sembilan</w:t>
      </w:r>
      <w:r>
        <w:br/>
        <w:t xml:space="preserve">14 </w:t>
      </w:r>
      <w:r>
        <w:t>とお</w:t>
      </w:r>
      <w:r>
        <w:t xml:space="preserve"> </w:t>
      </w:r>
      <w:r>
        <w:t>１０</w:t>
      </w:r>
      <w:r>
        <w:t xml:space="preserve"> Too Sepuluh</w:t>
      </w:r>
      <w:r>
        <w:br/>
        <w:t xml:space="preserve">15 </w:t>
      </w:r>
      <w:r>
        <w:t>いくつ</w:t>
      </w:r>
      <w:r>
        <w:t xml:space="preserve"> Ikutsu Berapa</w:t>
      </w:r>
      <w:r>
        <w:br/>
        <w:t xml:space="preserve">16 </w:t>
      </w:r>
      <w:r>
        <w:t>ひとり</w:t>
      </w:r>
      <w:r>
        <w:t xml:space="preserve"> </w:t>
      </w:r>
      <w:r>
        <w:t>１</w:t>
      </w:r>
      <w:r>
        <w:rPr>
          <w:rFonts w:ascii="Yu Gothic" w:eastAsia="Yu Gothic" w:hAnsi="Yu Gothic" w:cs="Yu Gothic" w:hint="eastAsia"/>
        </w:rPr>
        <w:t>⼈</w:t>
      </w:r>
      <w:r>
        <w:t xml:space="preserve"> Hitori Seorang</w:t>
      </w:r>
      <w:r>
        <w:br/>
        <w:t xml:space="preserve">17 </w:t>
      </w:r>
      <w:r>
        <w:t>ふたり</w:t>
      </w:r>
      <w:r>
        <w:t xml:space="preserve"> </w:t>
      </w:r>
      <w:r>
        <w:t>２</w:t>
      </w:r>
      <w:r>
        <w:rPr>
          <w:rFonts w:ascii="Yu Gothic" w:eastAsia="Yu Gothic" w:hAnsi="Yu Gothic" w:cs="Yu Gothic" w:hint="eastAsia"/>
        </w:rPr>
        <w:t>⼈</w:t>
      </w:r>
      <w:r>
        <w:t xml:space="preserve"> Futari Berdua</w:t>
      </w:r>
      <w:r>
        <w:br/>
        <w:t xml:space="preserve">18 </w:t>
      </w:r>
      <w:r>
        <w:t>〜にん</w:t>
      </w:r>
      <w:r>
        <w:t xml:space="preserve"> </w:t>
      </w:r>
      <w:r>
        <w:t>ー</w:t>
      </w:r>
      <w:r>
        <w:rPr>
          <w:rFonts w:ascii="Yu Gothic" w:eastAsia="Yu Gothic" w:hAnsi="Yu Gothic" w:cs="Yu Gothic" w:hint="eastAsia"/>
        </w:rPr>
        <w:t>⼈</w:t>
      </w:r>
      <w:r>
        <w:t xml:space="preserve"> -Nin …        orang</w:t>
      </w:r>
      <w:r>
        <w:br/>
        <w:t xml:space="preserve">19 </w:t>
      </w:r>
      <w:r>
        <w:t>ーだい</w:t>
      </w:r>
      <w:r>
        <w:t xml:space="preserve"> </w:t>
      </w:r>
      <w:r>
        <w:t>ー台</w:t>
      </w:r>
      <w:r>
        <w:t xml:space="preserve"> -Dai …        unit</w:t>
      </w:r>
      <w:r>
        <w:br/>
        <w:t xml:space="preserve">20 </w:t>
      </w:r>
      <w:r>
        <w:t>ーまい</w:t>
      </w:r>
      <w:r>
        <w:t xml:space="preserve"> </w:t>
      </w:r>
      <w:r>
        <w:t>〜枚</w:t>
      </w:r>
      <w:r>
        <w:t xml:space="preserve"> -Mai …        lembar</w:t>
      </w:r>
      <w:r>
        <w:br/>
        <w:t xml:space="preserve">21 </w:t>
      </w:r>
      <w:r>
        <w:t>ーかい</w:t>
      </w:r>
      <w:r>
        <w:t xml:space="preserve"> </w:t>
      </w:r>
      <w:r>
        <w:t>〜回</w:t>
      </w:r>
      <w:r>
        <w:t xml:space="preserve"> -Kai …………kali</w:t>
      </w:r>
      <w:r>
        <w:br/>
        <w:t xml:space="preserve">22 </w:t>
      </w:r>
      <w:r>
        <w:t>りんご</w:t>
      </w:r>
      <w:r>
        <w:t xml:space="preserve"> Ringo Apel</w:t>
      </w:r>
      <w:r>
        <w:br/>
        <w:t xml:space="preserve">23 </w:t>
      </w:r>
      <w:r>
        <w:t>みかん</w:t>
      </w:r>
      <w:r>
        <w:t xml:space="preserve"> Mikan Jeruk</w:t>
      </w:r>
      <w:r>
        <w:br/>
        <w:t xml:space="preserve">24 </w:t>
      </w:r>
      <w:r>
        <w:t>サンドイッチ</w:t>
      </w:r>
      <w:r>
        <w:t xml:space="preserve"> Sandoichi Sandwich</w:t>
      </w:r>
      <w:r>
        <w:br/>
        <w:t>25</w:t>
      </w:r>
      <w:r>
        <w:t>カレー［ライス］</w:t>
      </w:r>
      <w:r>
        <w:t xml:space="preserve"> Karee Kare </w:t>
      </w:r>
      <w:r>
        <w:br/>
        <w:t xml:space="preserve">26 </w:t>
      </w:r>
      <w:r>
        <w:t>アイスクリーム</w:t>
      </w:r>
      <w:r>
        <w:t xml:space="preserve"> Aisukurimu Ice cream</w:t>
      </w:r>
      <w:r>
        <w:br/>
        <w:t xml:space="preserve">27 </w:t>
      </w:r>
      <w:r>
        <w:t>きって</w:t>
      </w:r>
      <w:r>
        <w:t xml:space="preserve"> </w:t>
      </w:r>
      <w:r>
        <w:t>切⼿</w:t>
      </w:r>
      <w:r>
        <w:t xml:space="preserve"> Kitte Perangko</w:t>
      </w:r>
      <w:r>
        <w:br/>
        <w:t xml:space="preserve">28 </w:t>
      </w:r>
      <w:r>
        <w:t>はがき</w:t>
      </w:r>
      <w:r>
        <w:t xml:space="preserve"> Hagaki Kartu pos</w:t>
      </w:r>
      <w:r>
        <w:br/>
        <w:t xml:space="preserve">29 </w:t>
      </w:r>
      <w:r>
        <w:t>ふうとう</w:t>
      </w:r>
      <w:r>
        <w:t xml:space="preserve"> </w:t>
      </w:r>
      <w:r>
        <w:t>封筒</w:t>
      </w:r>
      <w:r>
        <w:t xml:space="preserve"> Fuutou Amplop</w:t>
      </w:r>
      <w:r>
        <w:br/>
        <w:t xml:space="preserve">30 </w:t>
      </w:r>
      <w:r>
        <w:t>りょうしん</w:t>
      </w:r>
      <w:r>
        <w:t xml:space="preserve"> </w:t>
      </w:r>
      <w:r>
        <w:t>両親</w:t>
      </w:r>
      <w:r>
        <w:t xml:space="preserve"> Ryoushin Orang tua</w:t>
      </w:r>
      <w:r>
        <w:br/>
        <w:t xml:space="preserve">31 </w:t>
      </w:r>
      <w:r>
        <w:t>きょうだい</w:t>
      </w:r>
      <w:r>
        <w:t xml:space="preserve"> </w:t>
      </w:r>
      <w:r>
        <w:t>兄弟</w:t>
      </w:r>
      <w:r>
        <w:t xml:space="preserve"> Kyoudai Saudara</w:t>
      </w:r>
      <w:r>
        <w:br/>
        <w:t xml:space="preserve">32 </w:t>
      </w:r>
      <w:r>
        <w:t>あに</w:t>
      </w:r>
      <w:r>
        <w:t xml:space="preserve"> </w:t>
      </w:r>
      <w:r>
        <w:t>兄</w:t>
      </w:r>
      <w:r>
        <w:t xml:space="preserve"> Ani Kakak laki laki</w:t>
      </w:r>
      <w:r>
        <w:br/>
        <w:t xml:space="preserve">33 </w:t>
      </w:r>
      <w:r>
        <w:t>おにいさん</w:t>
      </w:r>
      <w:r>
        <w:t xml:space="preserve"> </w:t>
      </w:r>
      <w:r>
        <w:t>お兄さん</w:t>
      </w:r>
      <w:r>
        <w:t xml:space="preserve"> Anii san Kakak laki laki orang lain</w:t>
      </w:r>
      <w:r>
        <w:br/>
        <w:t xml:space="preserve">34 </w:t>
      </w:r>
      <w:r>
        <w:t>あね</w:t>
      </w:r>
      <w:r>
        <w:t xml:space="preserve"> </w:t>
      </w:r>
      <w:r>
        <w:t>姉</w:t>
      </w:r>
      <w:r>
        <w:t xml:space="preserve"> Ane Kakak perempuan</w:t>
      </w:r>
      <w:r>
        <w:br/>
        <w:t xml:space="preserve">35 </w:t>
      </w:r>
      <w:r>
        <w:t>おねえさん</w:t>
      </w:r>
      <w:r>
        <w:t xml:space="preserve"> </w:t>
      </w:r>
      <w:r>
        <w:t>お姉さん</w:t>
      </w:r>
      <w:r>
        <w:t xml:space="preserve"> Onee sanKakak perempuan orang</w:t>
      </w:r>
      <w:r>
        <w:br/>
      </w:r>
      <w:r>
        <w:lastRenderedPageBreak/>
        <w:t>lain</w:t>
      </w:r>
      <w:r>
        <w:br/>
        <w:t xml:space="preserve">36 </w:t>
      </w:r>
      <w:r>
        <w:t>おとうと</w:t>
      </w:r>
      <w:r>
        <w:t xml:space="preserve"> </w:t>
      </w:r>
      <w:r>
        <w:t>弟</w:t>
      </w:r>
      <w:r>
        <w:t xml:space="preserve"> Otouto Adik lakik laki</w:t>
      </w:r>
      <w:r>
        <w:br/>
        <w:t xml:space="preserve">37 </w:t>
      </w:r>
      <w:r>
        <w:t>おとうとさん</w:t>
      </w:r>
      <w:r>
        <w:t xml:space="preserve"> </w:t>
      </w:r>
      <w:r>
        <w:t>弟さん</w:t>
      </w:r>
      <w:r>
        <w:t xml:space="preserve"> Otouto san Adik laki laki orang lain</w:t>
      </w:r>
      <w:r>
        <w:br/>
        <w:t xml:space="preserve">38 </w:t>
      </w:r>
      <w:r>
        <w:t>いもうと</w:t>
      </w:r>
      <w:r>
        <w:t xml:space="preserve"> </w:t>
      </w:r>
      <w:r>
        <w:t>妹</w:t>
      </w:r>
      <w:r>
        <w:t xml:space="preserve"> Imoutou Adik perempuan</w:t>
      </w:r>
      <w:r>
        <w:br/>
        <w:t xml:space="preserve">39 </w:t>
      </w:r>
      <w:r>
        <w:t>いもうとさん</w:t>
      </w:r>
      <w:r>
        <w:t xml:space="preserve"> </w:t>
      </w:r>
      <w:r>
        <w:t>妹さん</w:t>
      </w:r>
      <w:r>
        <w:t xml:space="preserve"> Imoutou sanAdik perempuan orang</w:t>
      </w:r>
      <w:r>
        <w:br/>
        <w:t>lain</w:t>
      </w:r>
      <w:r>
        <w:br/>
        <w:t xml:space="preserve">40 </w:t>
      </w:r>
      <w:r>
        <w:t>がいこく</w:t>
      </w:r>
      <w:r>
        <w:t xml:space="preserve"> </w:t>
      </w:r>
      <w:r>
        <w:t>外国</w:t>
      </w:r>
      <w:r>
        <w:t xml:space="preserve"> Gaikoku Luar negeri</w:t>
      </w:r>
      <w:r>
        <w:br/>
        <w:t xml:space="preserve">41 </w:t>
      </w:r>
      <w:r>
        <w:t>りゅうがくせい</w:t>
      </w:r>
      <w:r>
        <w:t xml:space="preserve"> </w:t>
      </w:r>
      <w:r>
        <w:t>留学⽣</w:t>
      </w:r>
      <w:r>
        <w:t xml:space="preserve"> Ryuugakusei Pelajar asing</w:t>
      </w:r>
      <w:r>
        <w:br/>
        <w:t xml:space="preserve">42 </w:t>
      </w:r>
      <w:r>
        <w:t>みんな</w:t>
      </w:r>
      <w:r>
        <w:t xml:space="preserve"> </w:t>
      </w:r>
      <w:r>
        <w:t>皆</w:t>
      </w:r>
      <w:r>
        <w:t xml:space="preserve"> Minna Semua</w:t>
      </w:r>
      <w:r>
        <w:br/>
        <w:t xml:space="preserve">43 </w:t>
      </w:r>
      <w:r>
        <w:t>ぜんぶで</w:t>
      </w:r>
      <w:r>
        <w:t xml:space="preserve"> </w:t>
      </w:r>
      <w:r>
        <w:t>全部で</w:t>
      </w:r>
      <w:r>
        <w:t xml:space="preserve"> Zenbude Semuanya</w:t>
      </w:r>
    </w:p>
    <w:p w14:paraId="0707DBC4" w14:textId="77777777" w:rsidR="00B575DA" w:rsidRDefault="00B575DA">
      <w:r>
        <w:br w:type="page"/>
      </w:r>
    </w:p>
    <w:p w14:paraId="6C15D9D9" w14:textId="2821EB9D" w:rsidR="00684358" w:rsidRDefault="00B575DA">
      <w:r>
        <w:lastRenderedPageBreak/>
        <w:t>BAB 12</w:t>
      </w:r>
      <w:r>
        <w:br/>
        <w:t>H i r a g a n a K a n j i R o m a j i A r t i</w:t>
      </w:r>
      <w:r>
        <w:br/>
        <w:t>1</w:t>
      </w:r>
      <w:r>
        <w:t>かんたん［な］</w:t>
      </w:r>
      <w:r>
        <w:t xml:space="preserve"> </w:t>
      </w:r>
      <w:r>
        <w:t>簡単［な］</w:t>
      </w:r>
      <w:r>
        <w:t xml:space="preserve"> Kantan Mudah</w:t>
      </w:r>
      <w:r>
        <w:br/>
        <w:t xml:space="preserve">2 </w:t>
      </w:r>
      <w:r>
        <w:t>ちかい</w:t>
      </w:r>
      <w:r>
        <w:t xml:space="preserve"> </w:t>
      </w:r>
      <w:r>
        <w:t>近い</w:t>
      </w:r>
      <w:r>
        <w:t xml:space="preserve"> Chikai Dekat</w:t>
      </w:r>
      <w:r>
        <w:br/>
        <w:t xml:space="preserve">3 </w:t>
      </w:r>
      <w:r>
        <w:t>とおい</w:t>
      </w:r>
      <w:r>
        <w:t xml:space="preserve"> </w:t>
      </w:r>
      <w:r>
        <w:t>遠い</w:t>
      </w:r>
      <w:r>
        <w:t xml:space="preserve"> Tooi Jauh</w:t>
      </w:r>
      <w:r>
        <w:br/>
        <w:t xml:space="preserve">4 </w:t>
      </w:r>
      <w:r>
        <w:t>はやい</w:t>
      </w:r>
      <w:r>
        <w:t xml:space="preserve"> </w:t>
      </w:r>
      <w:r>
        <w:t>早い、遠い</w:t>
      </w:r>
      <w:r>
        <w:t xml:space="preserve"> Hayai Cepat</w:t>
      </w:r>
      <w:r>
        <w:br/>
        <w:t xml:space="preserve">5 </w:t>
      </w:r>
      <w:r>
        <w:t>おそい</w:t>
      </w:r>
      <w:r>
        <w:t xml:space="preserve"> </w:t>
      </w:r>
      <w:r>
        <w:t>遅い</w:t>
      </w:r>
      <w:r>
        <w:t xml:space="preserve"> Osoi Lambat</w:t>
      </w:r>
      <w:r>
        <w:br/>
        <w:t xml:space="preserve">6 </w:t>
      </w:r>
      <w:r>
        <w:t>おおい</w:t>
      </w:r>
      <w:r>
        <w:t xml:space="preserve"> </w:t>
      </w:r>
      <w:r>
        <w:t>多い</w:t>
      </w:r>
      <w:r>
        <w:t xml:space="preserve"> Ooi Banyak (orang)</w:t>
      </w:r>
      <w:r>
        <w:br/>
        <w:t xml:space="preserve">7 </w:t>
      </w:r>
      <w:r>
        <w:t>すくない</w:t>
      </w:r>
      <w:r>
        <w:t xml:space="preserve"> </w:t>
      </w:r>
      <w:r>
        <w:t>少ない</w:t>
      </w:r>
      <w:r>
        <w:t xml:space="preserve"> Sukunai Sedikit (orang)</w:t>
      </w:r>
      <w:r>
        <w:br/>
        <w:t xml:space="preserve">8 </w:t>
      </w:r>
      <w:r>
        <w:t>あたたかい</w:t>
      </w:r>
      <w:r>
        <w:t xml:space="preserve"> </w:t>
      </w:r>
      <w:r>
        <w:t>暖かい、温かい</w:t>
      </w:r>
      <w:r>
        <w:t xml:space="preserve"> Atatakai Hangat</w:t>
      </w:r>
      <w:r>
        <w:br/>
        <w:t xml:space="preserve">9 </w:t>
      </w:r>
      <w:r>
        <w:t>すずしい</w:t>
      </w:r>
      <w:r>
        <w:t xml:space="preserve"> </w:t>
      </w:r>
      <w:r>
        <w:t>涼しい</w:t>
      </w:r>
      <w:r>
        <w:t xml:space="preserve"> Suzushii sejuk</w:t>
      </w:r>
      <w:r>
        <w:br/>
        <w:t xml:space="preserve">10 </w:t>
      </w:r>
      <w:r>
        <w:t>あまい</w:t>
      </w:r>
      <w:r>
        <w:t xml:space="preserve"> </w:t>
      </w:r>
      <w:r>
        <w:rPr>
          <w:rFonts w:ascii="Yu Gothic" w:eastAsia="Yu Gothic" w:hAnsi="Yu Gothic" w:cs="Yu Gothic" w:hint="eastAsia"/>
        </w:rPr>
        <w:t>⽢</w:t>
      </w:r>
      <w:r>
        <w:rPr>
          <w:rFonts w:ascii="MS Mincho" w:eastAsia="MS Mincho" w:hAnsi="MS Mincho" w:cs="MS Mincho" w:hint="eastAsia"/>
        </w:rPr>
        <w:t>い</w:t>
      </w:r>
      <w:r>
        <w:t xml:space="preserve"> Amai Manis</w:t>
      </w:r>
      <w:r>
        <w:br/>
        <w:t xml:space="preserve">11 </w:t>
      </w:r>
      <w:r>
        <w:t>からい</w:t>
      </w:r>
      <w:r>
        <w:t xml:space="preserve"> </w:t>
      </w:r>
      <w:r>
        <w:rPr>
          <w:rFonts w:ascii="Yu Gothic" w:eastAsia="Yu Gothic" w:hAnsi="Yu Gothic" w:cs="Yu Gothic" w:hint="eastAsia"/>
        </w:rPr>
        <w:t>⾟</w:t>
      </w:r>
      <w:r>
        <w:rPr>
          <w:rFonts w:ascii="MS Mincho" w:eastAsia="MS Mincho" w:hAnsi="MS Mincho" w:cs="MS Mincho" w:hint="eastAsia"/>
        </w:rPr>
        <w:t>い</w:t>
      </w:r>
      <w:r>
        <w:t xml:space="preserve"> Karai Pedas</w:t>
      </w:r>
      <w:r>
        <w:br/>
        <w:t xml:space="preserve">12 </w:t>
      </w:r>
      <w:r>
        <w:t>おもい</w:t>
      </w:r>
      <w:r>
        <w:t xml:space="preserve"> </w:t>
      </w:r>
      <w:r>
        <w:t>重い</w:t>
      </w:r>
      <w:r>
        <w:t xml:space="preserve"> Omoi Berat</w:t>
      </w:r>
      <w:r>
        <w:br/>
        <w:t xml:space="preserve">13 </w:t>
      </w:r>
      <w:r>
        <w:t>かるい</w:t>
      </w:r>
      <w:r>
        <w:t xml:space="preserve"> </w:t>
      </w:r>
      <w:r>
        <w:t>軽い</w:t>
      </w:r>
      <w:r>
        <w:t xml:space="preserve"> Karui Ringan</w:t>
      </w:r>
      <w:r>
        <w:br/>
        <w:t>14</w:t>
      </w:r>
      <w:r>
        <w:t>いい（コーヒーがー）</w:t>
      </w:r>
      <w:r>
        <w:t xml:space="preserve"> Ii Lebih baik kopi</w:t>
      </w:r>
      <w:r>
        <w:br/>
        <w:t xml:space="preserve">15 </w:t>
      </w:r>
      <w:r>
        <w:t>きせつ</w:t>
      </w:r>
      <w:r>
        <w:t xml:space="preserve"> </w:t>
      </w:r>
      <w:r>
        <w:t>季節</w:t>
      </w:r>
      <w:r>
        <w:t xml:space="preserve"> Kisetsu Musim</w:t>
      </w:r>
      <w:r>
        <w:br/>
        <w:t xml:space="preserve">16 </w:t>
      </w:r>
      <w:r>
        <w:t>はる</w:t>
      </w:r>
      <w:r>
        <w:t xml:space="preserve"> </w:t>
      </w:r>
      <w:r>
        <w:t>春</w:t>
      </w:r>
      <w:r>
        <w:t xml:space="preserve"> Haru Musim semi</w:t>
      </w:r>
      <w:r>
        <w:br/>
        <w:t xml:space="preserve">17 </w:t>
      </w:r>
      <w:r>
        <w:t>なつ</w:t>
      </w:r>
      <w:r>
        <w:t xml:space="preserve"> </w:t>
      </w:r>
      <w:r>
        <w:t>夏</w:t>
      </w:r>
      <w:r>
        <w:t xml:space="preserve"> Natsu Musim panas</w:t>
      </w:r>
      <w:r>
        <w:br/>
        <w:t xml:space="preserve">18 </w:t>
      </w:r>
      <w:r>
        <w:t>あき</w:t>
      </w:r>
      <w:r>
        <w:t xml:space="preserve"> </w:t>
      </w:r>
      <w:r>
        <w:t>秋</w:t>
      </w:r>
      <w:r>
        <w:t xml:space="preserve"> Aki Musim gugur</w:t>
      </w:r>
      <w:r>
        <w:br/>
        <w:t xml:space="preserve">19 </w:t>
      </w:r>
      <w:r>
        <w:t>ふゆ</w:t>
      </w:r>
      <w:r>
        <w:t xml:space="preserve"> </w:t>
      </w:r>
      <w:r>
        <w:t>冬</w:t>
      </w:r>
      <w:r>
        <w:t xml:space="preserve"> Fuyu Musim dingin</w:t>
      </w:r>
      <w:r>
        <w:br/>
        <w:t xml:space="preserve">20 </w:t>
      </w:r>
      <w:r>
        <w:t>てんき</w:t>
      </w:r>
      <w:r>
        <w:t xml:space="preserve"> </w:t>
      </w:r>
      <w:r>
        <w:t>天気</w:t>
      </w:r>
      <w:r>
        <w:t xml:space="preserve"> Tenki Cuaca</w:t>
      </w:r>
      <w:r>
        <w:br/>
        <w:t xml:space="preserve">21 </w:t>
      </w:r>
      <w:r>
        <w:t>あめ</w:t>
      </w:r>
      <w:r>
        <w:t xml:space="preserve"> </w:t>
      </w:r>
      <w:r>
        <w:rPr>
          <w:rFonts w:ascii="Yu Gothic" w:eastAsia="Yu Gothic" w:hAnsi="Yu Gothic" w:cs="Yu Gothic" w:hint="eastAsia"/>
        </w:rPr>
        <w:t>⾬</w:t>
      </w:r>
      <w:r>
        <w:t xml:space="preserve"> Ame Hujan</w:t>
      </w:r>
      <w:r>
        <w:br/>
        <w:t xml:space="preserve">22 </w:t>
      </w:r>
      <w:r>
        <w:t>ゆき</w:t>
      </w:r>
      <w:r>
        <w:t xml:space="preserve"> </w:t>
      </w:r>
      <w:r>
        <w:t>雪</w:t>
      </w:r>
      <w:r>
        <w:t xml:space="preserve"> Yuki Salju</w:t>
      </w:r>
      <w:r>
        <w:br/>
        <w:t xml:space="preserve">23 </w:t>
      </w:r>
      <w:r>
        <w:t>くもり</w:t>
      </w:r>
      <w:r>
        <w:t xml:space="preserve"> </w:t>
      </w:r>
      <w:r>
        <w:t>曇り</w:t>
      </w:r>
      <w:r>
        <w:t xml:space="preserve"> Kumori Mendung</w:t>
      </w:r>
      <w:r>
        <w:br/>
        <w:t xml:space="preserve">24 </w:t>
      </w:r>
      <w:r>
        <w:t>ホテル</w:t>
      </w:r>
      <w:r>
        <w:t xml:space="preserve"> Hoteru Hotel</w:t>
      </w:r>
      <w:r>
        <w:br/>
        <w:t xml:space="preserve">25 </w:t>
      </w:r>
      <w:r>
        <w:t>くうこう</w:t>
      </w:r>
      <w:r>
        <w:t xml:space="preserve"> </w:t>
      </w:r>
      <w:r>
        <w:t>空港</w:t>
      </w:r>
      <w:r>
        <w:t xml:space="preserve"> Kuukou Bandara </w:t>
      </w:r>
      <w:r>
        <w:br/>
        <w:t xml:space="preserve">26 </w:t>
      </w:r>
      <w:r>
        <w:t>うみ</w:t>
      </w:r>
      <w:r>
        <w:t xml:space="preserve"> </w:t>
      </w:r>
      <w:r>
        <w:t>海</w:t>
      </w:r>
      <w:r>
        <w:t xml:space="preserve"> Umi Laut</w:t>
      </w:r>
      <w:r>
        <w:br/>
        <w:t xml:space="preserve">27 </w:t>
      </w:r>
      <w:r>
        <w:t>せかい</w:t>
      </w:r>
      <w:r>
        <w:t xml:space="preserve"> </w:t>
      </w:r>
      <w:r>
        <w:t>世界</w:t>
      </w:r>
      <w:r>
        <w:t xml:space="preserve"> Sekai Dunia</w:t>
      </w:r>
      <w:r>
        <w:br/>
        <w:t xml:space="preserve">28 </w:t>
      </w:r>
      <w:r>
        <w:t>パーティー</w:t>
      </w:r>
      <w:r>
        <w:t xml:space="preserve"> Paatii Pesta</w:t>
      </w:r>
      <w:r>
        <w:br/>
        <w:t xml:space="preserve">29 </w:t>
      </w:r>
      <w:r>
        <w:t>まつり</w:t>
      </w:r>
      <w:r>
        <w:t xml:space="preserve"> </w:t>
      </w:r>
      <w:r>
        <w:t>祭り</w:t>
      </w:r>
      <w:r>
        <w:t xml:space="preserve"> Matsuri Festival, perayaan</w:t>
      </w:r>
      <w:r>
        <w:br/>
        <w:t xml:space="preserve">30 </w:t>
      </w:r>
      <w:r>
        <w:t>ぶたにく</w:t>
      </w:r>
      <w:r>
        <w:t xml:space="preserve"> </w:t>
      </w:r>
      <w:r>
        <w:t>豚⾁</w:t>
      </w:r>
      <w:r>
        <w:t xml:space="preserve"> Buta niku Daging babi</w:t>
      </w:r>
      <w:r>
        <w:br/>
        <w:t xml:space="preserve">31 </w:t>
      </w:r>
      <w:r>
        <w:t>とりにく</w:t>
      </w:r>
      <w:r>
        <w:t xml:space="preserve"> </w:t>
      </w:r>
      <w:r>
        <w:t>鶏⾁</w:t>
      </w:r>
      <w:r>
        <w:t xml:space="preserve"> Tori niku Daging ayam</w:t>
      </w:r>
      <w:r>
        <w:br/>
        <w:t xml:space="preserve">32 </w:t>
      </w:r>
      <w:r>
        <w:t>ぎゅうにく</w:t>
      </w:r>
      <w:r>
        <w:t xml:space="preserve"> </w:t>
      </w:r>
      <w:r>
        <w:t>⽜⾁</w:t>
      </w:r>
      <w:r>
        <w:t xml:space="preserve"> Gyuu niku Daging sapi</w:t>
      </w:r>
      <w:r>
        <w:br/>
        <w:t xml:space="preserve">33 </w:t>
      </w:r>
      <w:r>
        <w:t>いけばな</w:t>
      </w:r>
      <w:r>
        <w:t xml:space="preserve"> </w:t>
      </w:r>
      <w:r>
        <w:t>⽣け花</w:t>
      </w:r>
      <w:r>
        <w:t xml:space="preserve"> Ikebana Seni merangkai bunga</w:t>
      </w:r>
      <w:r>
        <w:br/>
        <w:t xml:space="preserve">34 </w:t>
      </w:r>
      <w:r>
        <w:t>もみじ</w:t>
      </w:r>
      <w:r>
        <w:t xml:space="preserve"> </w:t>
      </w:r>
      <w:r>
        <w:t>紅葉</w:t>
      </w:r>
      <w:r>
        <w:t xml:space="preserve"> MomijiDaun yang berubah</w:t>
      </w:r>
      <w:r>
        <w:br/>
        <w:t>warna jadi merah</w:t>
      </w:r>
      <w:r>
        <w:br/>
      </w:r>
      <w:r>
        <w:lastRenderedPageBreak/>
        <w:t xml:space="preserve">35 </w:t>
      </w:r>
      <w:r>
        <w:t>どちら</w:t>
      </w:r>
      <w:r>
        <w:t xml:space="preserve"> Dochira Yang mana</w:t>
      </w:r>
      <w:r>
        <w:br/>
        <w:t xml:space="preserve">36 </w:t>
      </w:r>
      <w:r>
        <w:t>どちらも</w:t>
      </w:r>
      <w:r>
        <w:t xml:space="preserve"> Dochira moDua duanya, yang mana</w:t>
      </w:r>
      <w:r>
        <w:br/>
        <w:t>juga</w:t>
      </w:r>
      <w:r>
        <w:br/>
        <w:t xml:space="preserve">37 </w:t>
      </w:r>
      <w:r>
        <w:t>いちばん</w:t>
      </w:r>
      <w:r>
        <w:t xml:space="preserve"> Ichiban Paling</w:t>
      </w:r>
      <w:r>
        <w:br/>
        <w:t xml:space="preserve">38 </w:t>
      </w:r>
      <w:r>
        <w:t>ずっと</w:t>
      </w:r>
      <w:r>
        <w:t xml:space="preserve"> Zutto Jauh lebih</w:t>
      </w:r>
      <w:r>
        <w:br/>
        <w:t xml:space="preserve">39 </w:t>
      </w:r>
      <w:r>
        <w:t>はじめて</w:t>
      </w:r>
      <w:r>
        <w:t xml:space="preserve"> Hajimete Untuk pertama kali</w:t>
      </w:r>
      <w:r>
        <w:br/>
        <w:t xml:space="preserve">40 </w:t>
      </w:r>
      <w:r>
        <w:t>ただいま</w:t>
      </w:r>
      <w:r>
        <w:t xml:space="preserve"> Tadaima Saya pulang</w:t>
      </w:r>
      <w:r>
        <w:br/>
        <w:t>41</w:t>
      </w:r>
      <w:r>
        <w:t>おかえりなさい</w:t>
      </w:r>
      <w:r>
        <w:t xml:space="preserve"> Okaerinasai Sudah pulang ya</w:t>
      </w:r>
      <w:r>
        <w:br/>
        <w:t>42</w:t>
      </w:r>
      <w:r>
        <w:t>わあ、すごい⼈ですね</w:t>
      </w:r>
      <w:r>
        <w:t>Waa, sugoi hito</w:t>
      </w:r>
      <w:r>
        <w:br/>
        <w:t>desu neWah,banyak orang</w:t>
      </w:r>
      <w:r>
        <w:br/>
        <w:t xml:space="preserve">43 </w:t>
      </w:r>
      <w:r>
        <w:t>つかれました</w:t>
      </w:r>
      <w:r>
        <w:t xml:space="preserve"> </w:t>
      </w:r>
      <w:r>
        <w:t>疲れました</w:t>
      </w:r>
      <w:r>
        <w:t xml:space="preserve"> Tsukaremashita Lelah</w:t>
      </w:r>
    </w:p>
    <w:p w14:paraId="3DB4DDD8" w14:textId="77777777" w:rsidR="00B575DA" w:rsidRDefault="00B575DA">
      <w:r>
        <w:br w:type="page"/>
      </w:r>
    </w:p>
    <w:p w14:paraId="2110E443" w14:textId="27C335C3" w:rsidR="00684358" w:rsidRDefault="00B575DA">
      <w:r>
        <w:lastRenderedPageBreak/>
        <w:t>BAB 13</w:t>
      </w:r>
      <w:r>
        <w:br/>
        <w:t>H i r a g a n a K a n j i R o m a j i A r t i</w:t>
      </w:r>
      <w:r>
        <w:br/>
        <w:t>1</w:t>
      </w:r>
      <w:r>
        <w:t>あそびます</w:t>
      </w:r>
      <w:r>
        <w:t xml:space="preserve"> </w:t>
      </w:r>
      <w:r>
        <w:t>遊びます</w:t>
      </w:r>
      <w:r>
        <w:t xml:space="preserve"> Asobimasu Bermain</w:t>
      </w:r>
      <w:r>
        <w:br/>
        <w:t>2</w:t>
      </w:r>
      <w:r>
        <w:t>およぎます</w:t>
      </w:r>
      <w:r>
        <w:t xml:space="preserve"> </w:t>
      </w:r>
      <w:r>
        <w:t>泳ぎます</w:t>
      </w:r>
      <w:r>
        <w:t xml:space="preserve"> Oyogimasu Berenang</w:t>
      </w:r>
      <w:r>
        <w:br/>
        <w:t>3</w:t>
      </w:r>
      <w:r>
        <w:t>むかえます</w:t>
      </w:r>
      <w:r>
        <w:t xml:space="preserve"> </w:t>
      </w:r>
      <w:r>
        <w:t>迎えます</w:t>
      </w:r>
      <w:r>
        <w:t xml:space="preserve"> Mukaemasu Menjemput</w:t>
      </w:r>
      <w:r>
        <w:br/>
        <w:t>4</w:t>
      </w:r>
      <w:r>
        <w:t>つかれます</w:t>
      </w:r>
      <w:r>
        <w:t xml:space="preserve"> </w:t>
      </w:r>
      <w:r>
        <w:t>疲れます</w:t>
      </w:r>
      <w:r>
        <w:t xml:space="preserve"> Tsukaremasu Lelah/cape (melelahkan)</w:t>
      </w:r>
      <w:r>
        <w:br/>
        <w:t>5</w:t>
      </w:r>
      <w:r>
        <w:t>けっこんします結婚します</w:t>
      </w:r>
      <w:r>
        <w:t xml:space="preserve"> Kekkon shimasu Menikah</w:t>
      </w:r>
      <w:r>
        <w:br/>
        <w:t>6</w:t>
      </w:r>
      <w:r>
        <w:t>かいものします買い物します</w:t>
      </w:r>
      <w:r>
        <w:t xml:space="preserve"> Kaimono shimasu Belanja</w:t>
      </w:r>
      <w:r>
        <w:br/>
        <w:t>7</w:t>
      </w:r>
      <w:r>
        <w:t>しょくじします</w:t>
      </w:r>
      <w:r>
        <w:rPr>
          <w:rFonts w:ascii="Yu Gothic" w:eastAsia="Yu Gothic" w:hAnsi="Yu Gothic" w:cs="Yu Gothic" w:hint="eastAsia"/>
        </w:rPr>
        <w:t>⻝</w:t>
      </w:r>
      <w:r>
        <w:rPr>
          <w:rFonts w:ascii="MS Mincho" w:eastAsia="MS Mincho" w:hAnsi="MS Mincho" w:cs="MS Mincho" w:hint="eastAsia"/>
        </w:rPr>
        <w:t>事します</w:t>
      </w:r>
      <w:r>
        <w:t xml:space="preserve"> Shokuji shimasu Makan</w:t>
      </w:r>
      <w:r>
        <w:br/>
        <w:t>8</w:t>
      </w:r>
      <w:r>
        <w:t>さんぽします散歩します</w:t>
      </w:r>
      <w:r>
        <w:t xml:space="preserve"> Sanpo shimasu Berjalan jalan ditaman</w:t>
      </w:r>
      <w:r>
        <w:br/>
        <w:t>9</w:t>
      </w:r>
      <w:r>
        <w:t>たいへん［な］</w:t>
      </w:r>
      <w:r>
        <w:rPr>
          <w:rFonts w:ascii="Yu Gothic" w:eastAsia="Yu Gothic" w:hAnsi="Yu Gothic" w:cs="Yu Gothic" w:hint="eastAsia"/>
        </w:rPr>
        <w:t>⼤</w:t>
      </w:r>
      <w:r>
        <w:rPr>
          <w:rFonts w:ascii="MS Mincho" w:eastAsia="MS Mincho" w:hAnsi="MS Mincho" w:cs="MS Mincho" w:hint="eastAsia"/>
        </w:rPr>
        <w:t>変［な］</w:t>
      </w:r>
      <w:r>
        <w:t xml:space="preserve"> Taihen Berat</w:t>
      </w:r>
      <w:r>
        <w:br/>
        <w:t xml:space="preserve">10 </w:t>
      </w:r>
      <w:r>
        <w:t>ほしい</w:t>
      </w:r>
      <w:r>
        <w:t xml:space="preserve"> </w:t>
      </w:r>
      <w:r>
        <w:t>欲しい</w:t>
      </w:r>
      <w:r>
        <w:t xml:space="preserve"> Hoshii Ingin</w:t>
      </w:r>
      <w:r>
        <w:br/>
        <w:t xml:space="preserve">11 </w:t>
      </w:r>
      <w:r>
        <w:t>ひろい</w:t>
      </w:r>
      <w:r>
        <w:t xml:space="preserve"> </w:t>
      </w:r>
      <w:r>
        <w:t>広い</w:t>
      </w:r>
      <w:r>
        <w:t xml:space="preserve"> Hiroi Luas</w:t>
      </w:r>
      <w:r>
        <w:br/>
        <w:t xml:space="preserve">12 </w:t>
      </w:r>
      <w:r>
        <w:t>せまい</w:t>
      </w:r>
      <w:r>
        <w:t xml:space="preserve"> </w:t>
      </w:r>
      <w:r>
        <w:t>狭い</w:t>
      </w:r>
      <w:r>
        <w:t xml:space="preserve"> Semai Sempit</w:t>
      </w:r>
      <w:r>
        <w:br/>
        <w:t xml:space="preserve">13 </w:t>
      </w:r>
      <w:r>
        <w:t>プール</w:t>
      </w:r>
      <w:r>
        <w:t xml:space="preserve"> Puuru Kolam renang</w:t>
      </w:r>
      <w:r>
        <w:br/>
        <w:t xml:space="preserve">14 </w:t>
      </w:r>
      <w:r>
        <w:t>かわ</w:t>
      </w:r>
      <w:r>
        <w:t xml:space="preserve"> </w:t>
      </w:r>
      <w:r>
        <w:t>川</w:t>
      </w:r>
      <w:r>
        <w:t xml:space="preserve"> Kawa Sungai</w:t>
      </w:r>
      <w:r>
        <w:br/>
        <w:t xml:space="preserve">15 </w:t>
      </w:r>
      <w:r>
        <w:t>びじゅつ</w:t>
      </w:r>
      <w:r>
        <w:t xml:space="preserve"> </w:t>
      </w:r>
      <w:r>
        <w:t>美術</w:t>
      </w:r>
      <w:r>
        <w:t xml:space="preserve"> Bijutsu Seni</w:t>
      </w:r>
      <w:r>
        <w:br/>
        <w:t xml:space="preserve">16 </w:t>
      </w:r>
      <w:r>
        <w:t>つり</w:t>
      </w:r>
      <w:r>
        <w:t xml:space="preserve"> </w:t>
      </w:r>
      <w:r>
        <w:t>釣り</w:t>
      </w:r>
      <w:r>
        <w:t xml:space="preserve"> Tsuri Pancing  </w:t>
      </w:r>
      <w:r>
        <w:br/>
        <w:t xml:space="preserve">17 </w:t>
      </w:r>
      <w:r>
        <w:t>スキ</w:t>
      </w:r>
      <w:r>
        <w:t xml:space="preserve"> Suki Ski</w:t>
      </w:r>
      <w:r>
        <w:br/>
        <w:t>18</w:t>
      </w:r>
      <w:r>
        <w:t>しゅうまつ</w:t>
      </w:r>
      <w:r>
        <w:t xml:space="preserve"> </w:t>
      </w:r>
      <w:r>
        <w:t>週末</w:t>
      </w:r>
      <w:r>
        <w:t xml:space="preserve"> Shuumatsu Akhir pekan</w:t>
      </w:r>
      <w:r>
        <w:br/>
        <w:t>19</w:t>
      </w:r>
      <w:r>
        <w:t>おしょうがつ</w:t>
      </w:r>
      <w:r>
        <w:t xml:space="preserve"> </w:t>
      </w:r>
      <w:r>
        <w:t>お</w:t>
      </w:r>
      <w:r>
        <w:t xml:space="preserve">    </w:t>
      </w:r>
      <w:r>
        <w:t>正</w:t>
      </w:r>
      <w:r>
        <w:rPr>
          <w:rFonts w:ascii="Yu Gothic" w:eastAsia="Yu Gothic" w:hAnsi="Yu Gothic" w:cs="Yu Gothic" w:hint="eastAsia"/>
        </w:rPr>
        <w:t>⽉</w:t>
      </w:r>
      <w:r>
        <w:t xml:space="preserve"> Oshou gatsu Tahun baru</w:t>
      </w:r>
      <w:r>
        <w:br/>
        <w:t xml:space="preserve">20 </w:t>
      </w:r>
      <w:r>
        <w:t>〜ごろ</w:t>
      </w:r>
      <w:r>
        <w:t xml:space="preserve"> -Goro Kira kira</w:t>
      </w:r>
      <w:r>
        <w:br/>
        <w:t xml:space="preserve">21 </w:t>
      </w:r>
      <w:r>
        <w:t>なにか</w:t>
      </w:r>
      <w:r>
        <w:t xml:space="preserve"> </w:t>
      </w:r>
      <w:r>
        <w:t>何か</w:t>
      </w:r>
      <w:r>
        <w:t xml:space="preserve"> Nani ka Sesuatu</w:t>
      </w:r>
      <w:r>
        <w:br/>
        <w:t xml:space="preserve">22 </w:t>
      </w:r>
      <w:r>
        <w:t>どこか</w:t>
      </w:r>
      <w:r>
        <w:t xml:space="preserve"> Doko ka Suatu tempat</w:t>
      </w:r>
      <w:r>
        <w:br/>
        <w:t>23</w:t>
      </w:r>
      <w:r>
        <w:t>のどがかわきます</w:t>
      </w:r>
      <w:r>
        <w:t>Nodo ga</w:t>
      </w:r>
      <w:r>
        <w:br/>
        <w:t>kawakimasuHaus (ketika haus)</w:t>
      </w:r>
      <w:r>
        <w:br/>
        <w:t>24</w:t>
      </w:r>
      <w:r>
        <w:t>おなかがすきます</w:t>
      </w:r>
      <w:r>
        <w:t>Onaka ga</w:t>
      </w:r>
      <w:r>
        <w:br/>
        <w:t>sukimasuLapar (ketika lapar)</w:t>
      </w:r>
      <w:r>
        <w:br/>
        <w:t>25</w:t>
      </w:r>
      <w:r>
        <w:t>そう</w:t>
      </w:r>
      <w:r>
        <w:t xml:space="preserve">  </w:t>
      </w:r>
      <w:r>
        <w:t>しましょう</w:t>
      </w:r>
      <w:r>
        <w:t xml:space="preserve"> Sou shimashou Ya mari</w:t>
      </w:r>
      <w:r>
        <w:br/>
        <w:t>26</w:t>
      </w:r>
      <w:r>
        <w:t>ごちゅうもんは？ご注⽂</w:t>
      </w:r>
      <w:r>
        <w:t xml:space="preserve">     </w:t>
      </w:r>
      <w:r>
        <w:t>は？</w:t>
      </w:r>
      <w:r>
        <w:t>Gochuumon</w:t>
      </w:r>
      <w:r>
        <w:br/>
        <w:t>waMau pesan apa?</w:t>
      </w:r>
      <w:r>
        <w:br/>
        <w:t xml:space="preserve">27 </w:t>
      </w:r>
      <w:r>
        <w:t>ていしょく</w:t>
      </w:r>
      <w:r>
        <w:t xml:space="preserve"> </w:t>
      </w:r>
      <w:r>
        <w:t>定⻝</w:t>
      </w:r>
      <w:r>
        <w:t xml:space="preserve"> Teishoku Menu makanan</w:t>
      </w:r>
      <w:r>
        <w:br/>
        <w:t xml:space="preserve">28 </w:t>
      </w:r>
      <w:r>
        <w:t>ぎゅうどん</w:t>
      </w:r>
      <w:r>
        <w:t xml:space="preserve"> </w:t>
      </w:r>
      <w:r>
        <w:t>⽜どん</w:t>
      </w:r>
      <w:r>
        <w:t xml:space="preserve"> Gyuudon Gyudon (udon sapi)</w:t>
      </w:r>
      <w:r>
        <w:br/>
        <w:t>29</w:t>
      </w:r>
      <w:r>
        <w:t>［しょうしょう］</w:t>
      </w:r>
      <w:r>
        <w:br/>
      </w:r>
      <w:r>
        <w:t>お</w:t>
      </w:r>
      <w:r>
        <w:t xml:space="preserve"> </w:t>
      </w:r>
      <w:r>
        <w:t>まちください少々</w:t>
      </w:r>
      <w:r>
        <w:t xml:space="preserve">  </w:t>
      </w:r>
      <w:r>
        <w:br/>
      </w:r>
      <w:r>
        <w:t>お待ちください</w:t>
      </w:r>
      <w:r>
        <w:t>Shoushou</w:t>
      </w:r>
      <w:r>
        <w:br/>
        <w:t>Omachi</w:t>
      </w:r>
      <w:r>
        <w:br/>
        <w:t>kudasaiTunggu sebentar</w:t>
      </w:r>
      <w:r>
        <w:br/>
      </w:r>
      <w:r>
        <w:lastRenderedPageBreak/>
        <w:t xml:space="preserve">30 </w:t>
      </w:r>
      <w:r>
        <w:t>〜でございます</w:t>
      </w:r>
      <w:r>
        <w:t xml:space="preserve"> -De gozaimasu Bentuk halus  </w:t>
      </w:r>
      <w:r>
        <w:t>です</w:t>
      </w:r>
      <w:r>
        <w:br/>
        <w:t xml:space="preserve">31 </w:t>
      </w:r>
      <w:r>
        <w:t>べつべつに</w:t>
      </w:r>
      <w:r>
        <w:t xml:space="preserve"> </w:t>
      </w:r>
      <w:r>
        <w:t>別々に</w:t>
      </w:r>
      <w:r>
        <w:t xml:space="preserve"> Betsu betsu ni Masing masing</w:t>
      </w:r>
      <w:r>
        <w:br/>
        <w:t xml:space="preserve">32 </w:t>
      </w:r>
      <w:r>
        <w:t>はくぶつかん</w:t>
      </w:r>
      <w:r>
        <w:t xml:space="preserve"> </w:t>
      </w:r>
      <w:r>
        <w:t>博物館</w:t>
      </w:r>
      <w:r>
        <w:t xml:space="preserve"> Hakubutsukan Museum</w:t>
      </w:r>
      <w:r>
        <w:br/>
        <w:t xml:space="preserve">33 </w:t>
      </w:r>
      <w:r>
        <w:t>じんじゃ</w:t>
      </w:r>
      <w:r>
        <w:t xml:space="preserve"> </w:t>
      </w:r>
      <w:r>
        <w:t>神社</w:t>
      </w:r>
      <w:r>
        <w:t xml:space="preserve"> Jinja Kuil</w:t>
      </w:r>
      <w:r>
        <w:br/>
        <w:t xml:space="preserve">34 </w:t>
      </w:r>
      <w:r>
        <w:t>モスク</w:t>
      </w:r>
      <w:r>
        <w:t xml:space="preserve"> Mosuku Masjid</w:t>
      </w:r>
      <w:r>
        <w:br/>
        <w:t xml:space="preserve">35 </w:t>
      </w:r>
      <w:r>
        <w:t>こうえん</w:t>
      </w:r>
      <w:r>
        <w:t xml:space="preserve"> </w:t>
      </w:r>
      <w:r>
        <w:t>公園</w:t>
      </w:r>
      <w:r>
        <w:t xml:space="preserve"> Kouen Taman</w:t>
      </w:r>
      <w:r>
        <w:br/>
        <w:t xml:space="preserve">36 </w:t>
      </w:r>
      <w:r>
        <w:t>やおや</w:t>
      </w:r>
      <w:r>
        <w:t xml:space="preserve"> </w:t>
      </w:r>
      <w:r>
        <w:t>⼋百屋</w:t>
      </w:r>
      <w:r>
        <w:t xml:space="preserve"> Yaoya Penjual sayuran</w:t>
      </w:r>
      <w:r>
        <w:br/>
        <w:t xml:space="preserve">37 </w:t>
      </w:r>
      <w:r>
        <w:t>こうばん</w:t>
      </w:r>
      <w:r>
        <w:t xml:space="preserve"> </w:t>
      </w:r>
      <w:r>
        <w:t>交番</w:t>
      </w:r>
      <w:r>
        <w:t xml:space="preserve"> Kouban Pos polisi</w:t>
      </w:r>
      <w:r>
        <w:br/>
        <w:t xml:space="preserve">38 </w:t>
      </w:r>
      <w:r>
        <w:t>たいしかん</w:t>
      </w:r>
      <w:r>
        <w:t xml:space="preserve"> </w:t>
      </w:r>
      <w:r>
        <w:t>⼤使館</w:t>
      </w:r>
      <w:r>
        <w:t xml:space="preserve"> Taishikan Kedutaan besar</w:t>
      </w:r>
      <w:r>
        <w:br/>
        <w:t>39</w:t>
      </w:r>
      <w:r>
        <w:t>にゅうこくかんりきょく⼊国管理局</w:t>
      </w:r>
      <w:r>
        <w:t>Nyuu koku</w:t>
      </w:r>
      <w:r>
        <w:br/>
        <w:t>kanri kyokuKantor imigrasi</w:t>
      </w:r>
      <w:r>
        <w:br/>
        <w:t xml:space="preserve">40 </w:t>
      </w:r>
      <w:r>
        <w:t>どうぶつえん</w:t>
      </w:r>
      <w:r>
        <w:t xml:space="preserve"> </w:t>
      </w:r>
      <w:r>
        <w:t>動物園</w:t>
      </w:r>
      <w:r>
        <w:t xml:space="preserve"> Doubtusuen Kebun binatang</w:t>
      </w:r>
    </w:p>
    <w:p w14:paraId="1761C454" w14:textId="77777777" w:rsidR="00B575DA" w:rsidRDefault="00B575DA">
      <w:r>
        <w:br w:type="page"/>
      </w:r>
    </w:p>
    <w:p w14:paraId="5E24E44F" w14:textId="6EA67E7C" w:rsidR="00B575DA" w:rsidRDefault="00B575DA">
      <w:r>
        <w:lastRenderedPageBreak/>
        <w:t>BAB 14</w:t>
      </w:r>
      <w:r>
        <w:br/>
        <w:t>H i r a g a n a K a n j i R o m a j i A r t i</w:t>
      </w:r>
      <w:r>
        <w:br/>
        <w:t>1</w:t>
      </w:r>
      <w:r>
        <w:t>つけます</w:t>
      </w:r>
      <w:r>
        <w:t xml:space="preserve">     </w:t>
      </w:r>
      <w:r>
        <w:rPr>
          <w:rFonts w:ascii="MS Mincho" w:eastAsia="MS Mincho" w:hAnsi="MS Mincho" w:cs="MS Mincho" w:hint="eastAsia"/>
        </w:rPr>
        <w:t>Ⅱ</w:t>
      </w:r>
      <w:r>
        <w:t xml:space="preserve"> TsukemasuMenyalakan,</w:t>
      </w:r>
      <w:r>
        <w:br/>
        <w:t>Menghidupkan</w:t>
      </w:r>
      <w:r>
        <w:br/>
        <w:t xml:space="preserve">2 </w:t>
      </w:r>
      <w:r>
        <w:t>けしま</w:t>
      </w:r>
      <w:r>
        <w:t xml:space="preserve">     </w:t>
      </w:r>
      <w:r>
        <w:t>Ｉ</w:t>
      </w:r>
      <w:r>
        <w:t xml:space="preserve"> </w:t>
      </w:r>
      <w:r>
        <w:t>消します</w:t>
      </w:r>
      <w:r>
        <w:t xml:space="preserve"> KeshimasuMematikan,</w:t>
      </w:r>
      <w:r>
        <w:br/>
        <w:t>memadamkan</w:t>
      </w:r>
      <w:r>
        <w:br/>
        <w:t>3</w:t>
      </w:r>
      <w:r>
        <w:t>あけます</w:t>
      </w:r>
      <w:r>
        <w:t xml:space="preserve">     </w:t>
      </w:r>
      <w:r>
        <w:rPr>
          <w:rFonts w:ascii="MS Mincho" w:eastAsia="MS Mincho" w:hAnsi="MS Mincho" w:cs="MS Mincho" w:hint="eastAsia"/>
        </w:rPr>
        <w:t>Ⅱ</w:t>
      </w:r>
      <w:r>
        <w:t xml:space="preserve"> </w:t>
      </w:r>
      <w:r>
        <w:t>開けます</w:t>
      </w:r>
      <w:r>
        <w:t xml:space="preserve"> Akemasu Membuka</w:t>
      </w:r>
      <w:r>
        <w:br/>
        <w:t>4</w:t>
      </w:r>
      <w:r>
        <w:t>しめます</w:t>
      </w:r>
      <w:r>
        <w:t xml:space="preserve">     </w:t>
      </w:r>
      <w:r>
        <w:rPr>
          <w:rFonts w:ascii="MS Mincho" w:eastAsia="MS Mincho" w:hAnsi="MS Mincho" w:cs="MS Mincho" w:hint="eastAsia"/>
        </w:rPr>
        <w:t>Ⅱ</w:t>
      </w:r>
      <w:r>
        <w:t xml:space="preserve"> </w:t>
      </w:r>
      <w:r>
        <w:t>閉めます</w:t>
      </w:r>
      <w:r>
        <w:t xml:space="preserve"> Shimemasu Menutup</w:t>
      </w:r>
      <w:r>
        <w:br/>
        <w:t>5</w:t>
      </w:r>
      <w:r>
        <w:t>いそぎます</w:t>
      </w:r>
      <w:r>
        <w:t xml:space="preserve">     </w:t>
      </w:r>
      <w:r>
        <w:t>Ｉ</w:t>
      </w:r>
      <w:r>
        <w:t xml:space="preserve"> </w:t>
      </w:r>
      <w:r>
        <w:t>急ぎます</w:t>
      </w:r>
      <w:r>
        <w:t xml:space="preserve"> Isogimasu Buru – buru</w:t>
      </w:r>
      <w:r>
        <w:br/>
        <w:t>6</w:t>
      </w:r>
      <w:r>
        <w:t>まちます</w:t>
      </w:r>
      <w:r>
        <w:t xml:space="preserve">     </w:t>
      </w:r>
      <w:r>
        <w:t>Ｉ</w:t>
      </w:r>
      <w:r>
        <w:t xml:space="preserve"> </w:t>
      </w:r>
      <w:r>
        <w:t>待ちます</w:t>
      </w:r>
      <w:r>
        <w:t xml:space="preserve"> Machimasu Menunggu</w:t>
      </w:r>
      <w:r>
        <w:br/>
        <w:t>7</w:t>
      </w:r>
      <w:r>
        <w:t>もちます</w:t>
      </w:r>
      <w:r>
        <w:t xml:space="preserve">     </w:t>
      </w:r>
      <w:r>
        <w:t>Ｉ</w:t>
      </w:r>
      <w:r>
        <w:t xml:space="preserve"> </w:t>
      </w:r>
      <w:r>
        <w:t>持ちます</w:t>
      </w:r>
      <w:r>
        <w:t xml:space="preserve"> Mochimasu Membawa</w:t>
      </w:r>
      <w:r>
        <w:br/>
        <w:t>8</w:t>
      </w:r>
      <w:r>
        <w:t>とります</w:t>
      </w:r>
      <w:r>
        <w:t xml:space="preserve">     </w:t>
      </w:r>
      <w:r>
        <w:t>Ｉ</w:t>
      </w:r>
      <w:r>
        <w:t xml:space="preserve"> </w:t>
      </w:r>
      <w:r>
        <w:t>取ります</w:t>
      </w:r>
      <w:r>
        <w:t xml:space="preserve"> Torimasu Mengambil</w:t>
      </w:r>
      <w:r>
        <w:br/>
        <w:t>9</w:t>
      </w:r>
      <w:r>
        <w:t>てつだいます</w:t>
      </w:r>
      <w:r>
        <w:t xml:space="preserve">     </w:t>
      </w:r>
      <w:r>
        <w:t>Ｉ</w:t>
      </w:r>
      <w:r>
        <w:rPr>
          <w:rFonts w:ascii="Yu Gothic" w:eastAsia="Yu Gothic" w:hAnsi="Yu Gothic" w:cs="Yu Gothic" w:hint="eastAsia"/>
        </w:rPr>
        <w:t>⼿</w:t>
      </w:r>
      <w:r>
        <w:rPr>
          <w:rFonts w:ascii="MS Mincho" w:eastAsia="MS Mincho" w:hAnsi="MS Mincho" w:cs="MS Mincho" w:hint="eastAsia"/>
        </w:rPr>
        <w:t>伝います</w:t>
      </w:r>
      <w:r>
        <w:t xml:space="preserve"> Tetsudaimasu Membantu</w:t>
      </w:r>
      <w:r>
        <w:br/>
        <w:t xml:space="preserve">10 </w:t>
      </w:r>
      <w:r>
        <w:t>よびます</w:t>
      </w:r>
      <w:r>
        <w:t xml:space="preserve">     </w:t>
      </w:r>
      <w:r>
        <w:t>Ｉ</w:t>
      </w:r>
      <w:r>
        <w:t xml:space="preserve"> </w:t>
      </w:r>
      <w:r>
        <w:t>呼びます</w:t>
      </w:r>
      <w:r>
        <w:t xml:space="preserve"> Yobimasu Memanggil</w:t>
      </w:r>
      <w:r>
        <w:br/>
        <w:t>11</w:t>
      </w:r>
      <w:r>
        <w:t>はなします</w:t>
      </w:r>
      <w:r>
        <w:t xml:space="preserve">     </w:t>
      </w:r>
      <w:r>
        <w:t>Ｉ</w:t>
      </w:r>
      <w:r>
        <w:t xml:space="preserve"> </w:t>
      </w:r>
      <w:r>
        <w:t>話します</w:t>
      </w:r>
      <w:r>
        <w:t xml:space="preserve"> Hanashimasu Berbicara</w:t>
      </w:r>
      <w:r>
        <w:br/>
        <w:t>12</w:t>
      </w:r>
      <w:r>
        <w:t>つかいます</w:t>
      </w:r>
      <w:r>
        <w:t xml:space="preserve">     </w:t>
      </w:r>
      <w:r>
        <w:t>Ｉ</w:t>
      </w:r>
      <w:r>
        <w:t xml:space="preserve"> </w:t>
      </w:r>
      <w:r>
        <w:t>使います</w:t>
      </w:r>
      <w:r>
        <w:t xml:space="preserve"> Tsukaimasu Memakai</w:t>
      </w:r>
      <w:r>
        <w:br/>
        <w:t xml:space="preserve">13 </w:t>
      </w:r>
      <w:r>
        <w:t>とめます</w:t>
      </w:r>
      <w:r>
        <w:t xml:space="preserve">     </w:t>
      </w:r>
      <w:r>
        <w:rPr>
          <w:rFonts w:ascii="MS Mincho" w:eastAsia="MS Mincho" w:hAnsi="MS Mincho" w:cs="MS Mincho" w:hint="eastAsia"/>
        </w:rPr>
        <w:t>Ⅱ</w:t>
      </w:r>
      <w:r>
        <w:t xml:space="preserve"> </w:t>
      </w:r>
      <w:r>
        <w:rPr>
          <w:rFonts w:ascii="Yu Gothic" w:eastAsia="Yu Gothic" w:hAnsi="Yu Gothic" w:cs="Yu Gothic" w:hint="eastAsia"/>
        </w:rPr>
        <w:t>⽌</w:t>
      </w:r>
      <w:r>
        <w:rPr>
          <w:rFonts w:ascii="MS Mincho" w:eastAsia="MS Mincho" w:hAnsi="MS Mincho" w:cs="MS Mincho" w:hint="eastAsia"/>
        </w:rPr>
        <w:t>めます</w:t>
      </w:r>
      <w:r>
        <w:t xml:space="preserve"> Tomemasu Menghentikan</w:t>
      </w:r>
      <w:r>
        <w:br/>
        <w:t xml:space="preserve">14 </w:t>
      </w:r>
      <w:r>
        <w:t>みせます</w:t>
      </w:r>
      <w:r>
        <w:t xml:space="preserve">     </w:t>
      </w:r>
      <w:r>
        <w:rPr>
          <w:rFonts w:ascii="MS Mincho" w:eastAsia="MS Mincho" w:hAnsi="MS Mincho" w:cs="MS Mincho" w:hint="eastAsia"/>
        </w:rPr>
        <w:t>Ⅱ</w:t>
      </w:r>
      <w:r>
        <w:t xml:space="preserve"> </w:t>
      </w:r>
      <w:r>
        <w:rPr>
          <w:rFonts w:ascii="Yu Gothic" w:eastAsia="Yu Gothic" w:hAnsi="Yu Gothic" w:cs="Yu Gothic" w:hint="eastAsia"/>
        </w:rPr>
        <w:t>⾒</w:t>
      </w:r>
      <w:r>
        <w:rPr>
          <w:rFonts w:ascii="MS Mincho" w:eastAsia="MS Mincho" w:hAnsi="MS Mincho" w:cs="MS Mincho" w:hint="eastAsia"/>
        </w:rPr>
        <w:t>せます</w:t>
      </w:r>
      <w:r>
        <w:t xml:space="preserve"> Misemasu Memperlihatkan</w:t>
      </w:r>
      <w:r>
        <w:br/>
        <w:t>15</w:t>
      </w:r>
      <w:r>
        <w:t>おしえます</w:t>
      </w:r>
      <w:r>
        <w:t xml:space="preserve">     </w:t>
      </w:r>
      <w:r>
        <w:rPr>
          <w:rFonts w:ascii="MS Mincho" w:eastAsia="MS Mincho" w:hAnsi="MS Mincho" w:cs="MS Mincho" w:hint="eastAsia"/>
        </w:rPr>
        <w:t>Ⅱ</w:t>
      </w:r>
      <w:r>
        <w:t xml:space="preserve"> </w:t>
      </w:r>
      <w:r>
        <w:t>教えます</w:t>
      </w:r>
      <w:r>
        <w:t xml:space="preserve"> Oshiemasu Memberitahukan</w:t>
      </w:r>
      <w:r>
        <w:br/>
        <w:t>16</w:t>
      </w:r>
      <w:r>
        <w:t>すわります</w:t>
      </w:r>
      <w:r>
        <w:t xml:space="preserve">     </w:t>
      </w:r>
      <w:r>
        <w:t>Ｉ</w:t>
      </w:r>
      <w:r>
        <w:t xml:space="preserve"> </w:t>
      </w:r>
      <w:r>
        <w:t>座ります</w:t>
      </w:r>
      <w:r>
        <w:t xml:space="preserve"> Suwarimasu Duduk</w:t>
      </w:r>
      <w:r>
        <w:br/>
        <w:t xml:space="preserve">17 </w:t>
      </w:r>
      <w:r>
        <w:t>たちます</w:t>
      </w:r>
      <w:r>
        <w:t xml:space="preserve">     </w:t>
      </w:r>
      <w:r>
        <w:t>Ｉ</w:t>
      </w:r>
      <w:r>
        <w:t xml:space="preserve"> </w:t>
      </w:r>
      <w:r>
        <w:rPr>
          <w:rFonts w:ascii="Yu Gothic" w:eastAsia="Yu Gothic" w:hAnsi="Yu Gothic" w:cs="Yu Gothic" w:hint="eastAsia"/>
        </w:rPr>
        <w:t>⽴</w:t>
      </w:r>
      <w:r>
        <w:rPr>
          <w:rFonts w:ascii="MS Mincho" w:eastAsia="MS Mincho" w:hAnsi="MS Mincho" w:cs="MS Mincho" w:hint="eastAsia"/>
        </w:rPr>
        <w:t>ちます</w:t>
      </w:r>
      <w:r>
        <w:t xml:space="preserve"> Tachimasu Berdiri</w:t>
      </w:r>
      <w:r>
        <w:br/>
        <w:t>18</w:t>
      </w:r>
      <w:r>
        <w:t>はいります</w:t>
      </w:r>
      <w:r>
        <w:t xml:space="preserve">     </w:t>
      </w:r>
      <w:r>
        <w:t>Ｉ</w:t>
      </w:r>
      <w:r>
        <w:t xml:space="preserve"> </w:t>
      </w:r>
      <w:r>
        <w:rPr>
          <w:rFonts w:ascii="Yu Gothic" w:eastAsia="Yu Gothic" w:hAnsi="Yu Gothic" w:cs="Yu Gothic" w:hint="eastAsia"/>
        </w:rPr>
        <w:t>⼊</w:t>
      </w:r>
      <w:r>
        <w:rPr>
          <w:rFonts w:ascii="MS Mincho" w:eastAsia="MS Mincho" w:hAnsi="MS Mincho" w:cs="MS Mincho" w:hint="eastAsia"/>
        </w:rPr>
        <w:t>ります</w:t>
      </w:r>
      <w:r>
        <w:t xml:space="preserve"> Hairimasu Masuk</w:t>
      </w:r>
      <w:r>
        <w:br/>
        <w:t xml:space="preserve">19 </w:t>
      </w:r>
      <w:r>
        <w:t>でます</w:t>
      </w:r>
      <w:r>
        <w:t xml:space="preserve">     </w:t>
      </w:r>
      <w:r>
        <w:rPr>
          <w:rFonts w:ascii="MS Mincho" w:eastAsia="MS Mincho" w:hAnsi="MS Mincho" w:cs="MS Mincho" w:hint="eastAsia"/>
        </w:rPr>
        <w:t>Ⅱ</w:t>
      </w:r>
      <w:r>
        <w:t xml:space="preserve"> </w:t>
      </w:r>
      <w:r>
        <w:t>出ます</w:t>
      </w:r>
      <w:r>
        <w:t xml:space="preserve"> Demasu Keluar</w:t>
      </w:r>
      <w:r>
        <w:br/>
        <w:t xml:space="preserve">20 </w:t>
      </w:r>
      <w:r>
        <w:t>ふります</w:t>
      </w:r>
      <w:r>
        <w:t xml:space="preserve">     </w:t>
      </w:r>
      <w:r>
        <w:t>Ｉ</w:t>
      </w:r>
      <w:r>
        <w:t xml:space="preserve"> </w:t>
      </w:r>
      <w:r>
        <w:t>降ります</w:t>
      </w:r>
      <w:r>
        <w:t xml:space="preserve"> Furimasu Turun (hujan, salju)</w:t>
      </w:r>
      <w:r>
        <w:br/>
        <w:t>21</w:t>
      </w:r>
      <w:r>
        <w:t>コピーします</w:t>
      </w:r>
      <w:r>
        <w:t xml:space="preserve">     </w:t>
      </w:r>
      <w:r>
        <w:rPr>
          <w:rFonts w:ascii="MS Mincho" w:eastAsia="MS Mincho" w:hAnsi="MS Mincho" w:cs="MS Mincho" w:hint="eastAsia"/>
        </w:rPr>
        <w:t>Ⅲ</w:t>
      </w:r>
      <w:r>
        <w:t xml:space="preserve"> Copii shimasu Memfoto copy</w:t>
      </w:r>
      <w:r>
        <w:br/>
        <w:t xml:space="preserve">22 </w:t>
      </w:r>
      <w:r>
        <w:t>でんき</w:t>
      </w:r>
      <w:r>
        <w:t xml:space="preserve"> </w:t>
      </w:r>
      <w:r>
        <w:t>電気</w:t>
      </w:r>
      <w:r>
        <w:t xml:space="preserve"> Denki Listrik</w:t>
      </w:r>
      <w:r>
        <w:br/>
        <w:t xml:space="preserve">23 </w:t>
      </w:r>
      <w:r>
        <w:t>エアコン</w:t>
      </w:r>
      <w:r>
        <w:t xml:space="preserve"> Eakon AC</w:t>
      </w:r>
      <w:r>
        <w:br/>
        <w:t xml:space="preserve">24 </w:t>
      </w:r>
      <w:r>
        <w:t>パスポート</w:t>
      </w:r>
      <w:r>
        <w:t xml:space="preserve"> Pasupooto Paspor</w:t>
      </w:r>
      <w:r>
        <w:br/>
        <w:t xml:space="preserve">25 </w:t>
      </w:r>
      <w:r>
        <w:t>なまえ</w:t>
      </w:r>
      <w:r>
        <w:t xml:space="preserve"> </w:t>
      </w:r>
      <w:r>
        <w:t>名前</w:t>
      </w:r>
      <w:r>
        <w:t xml:space="preserve"> Namae Nama </w:t>
      </w:r>
      <w:r>
        <w:br/>
        <w:t xml:space="preserve">26 </w:t>
      </w:r>
      <w:r>
        <w:t>じゅうしょ</w:t>
      </w:r>
      <w:r>
        <w:t xml:space="preserve"> </w:t>
      </w:r>
      <w:r>
        <w:t>住所</w:t>
      </w:r>
      <w:r>
        <w:t xml:space="preserve"> Jyuusho Alamat</w:t>
      </w:r>
      <w:r>
        <w:br/>
        <w:t xml:space="preserve">27 </w:t>
      </w:r>
      <w:r>
        <w:t>ちず</w:t>
      </w:r>
      <w:r>
        <w:t xml:space="preserve"> </w:t>
      </w:r>
      <w:r>
        <w:t>地図</w:t>
      </w:r>
      <w:r>
        <w:t xml:space="preserve"> Chizu Peta</w:t>
      </w:r>
      <w:r>
        <w:br/>
        <w:t xml:space="preserve">28 </w:t>
      </w:r>
      <w:r>
        <w:t>しお</w:t>
      </w:r>
      <w:r>
        <w:t xml:space="preserve"> </w:t>
      </w:r>
      <w:r>
        <w:t>塩</w:t>
      </w:r>
      <w:r>
        <w:t xml:space="preserve"> Shio Garam</w:t>
      </w:r>
      <w:r>
        <w:br/>
        <w:t xml:space="preserve">29 </w:t>
      </w:r>
      <w:r>
        <w:t>さとう</w:t>
      </w:r>
      <w:r>
        <w:t xml:space="preserve"> </w:t>
      </w:r>
      <w:r>
        <w:t>砂糖</w:t>
      </w:r>
      <w:r>
        <w:t xml:space="preserve"> Satou Gula</w:t>
      </w:r>
      <w:r>
        <w:br/>
        <w:t xml:space="preserve">30 </w:t>
      </w:r>
      <w:r>
        <w:t>もんだい</w:t>
      </w:r>
      <w:r>
        <w:t xml:space="preserve"> </w:t>
      </w:r>
      <w:r>
        <w:t>問題</w:t>
      </w:r>
      <w:r>
        <w:t xml:space="preserve"> Mondai Masalah, soal</w:t>
      </w:r>
      <w:r>
        <w:br/>
        <w:t xml:space="preserve">31 </w:t>
      </w:r>
      <w:r>
        <w:t>こたえ</w:t>
      </w:r>
      <w:r>
        <w:t xml:space="preserve"> </w:t>
      </w:r>
      <w:r>
        <w:t>答え</w:t>
      </w:r>
      <w:r>
        <w:t xml:space="preserve"> Kotae Jawab</w:t>
      </w:r>
      <w:r>
        <w:br/>
        <w:t xml:space="preserve">32 </w:t>
      </w:r>
      <w:r>
        <w:t>よみかた</w:t>
      </w:r>
      <w:r>
        <w:t xml:space="preserve"> </w:t>
      </w:r>
      <w:r>
        <w:t>読み⽅</w:t>
      </w:r>
      <w:r>
        <w:t xml:space="preserve"> Yomi kata Cara baca</w:t>
      </w:r>
      <w:r>
        <w:br/>
        <w:t xml:space="preserve">33 </w:t>
      </w:r>
      <w:r>
        <w:t>まっすぐ</w:t>
      </w:r>
      <w:r>
        <w:t xml:space="preserve"> Massugu Lurus (jalan)</w:t>
      </w:r>
      <w:r>
        <w:br/>
        <w:t xml:space="preserve">34 </w:t>
      </w:r>
      <w:r>
        <w:t>ゆっくり</w:t>
      </w:r>
      <w:r>
        <w:t xml:space="preserve"> Yukkuri Perlahan</w:t>
      </w:r>
      <w:r>
        <w:br/>
      </w:r>
      <w:r>
        <w:lastRenderedPageBreak/>
        <w:t xml:space="preserve">35 </w:t>
      </w:r>
      <w:r>
        <w:t>すぐ</w:t>
      </w:r>
      <w:r>
        <w:t xml:space="preserve"> Sugu Segera</w:t>
      </w:r>
      <w:r>
        <w:br/>
        <w:t xml:space="preserve">36 </w:t>
      </w:r>
      <w:r>
        <w:t>また</w:t>
      </w:r>
      <w:r>
        <w:t xml:space="preserve"> Mata Lagi</w:t>
      </w:r>
      <w:r>
        <w:br/>
        <w:t xml:space="preserve">37 </w:t>
      </w:r>
      <w:r>
        <w:t>あとで</w:t>
      </w:r>
      <w:r>
        <w:t xml:space="preserve"> </w:t>
      </w:r>
      <w:r>
        <w:t>後で</w:t>
      </w:r>
      <w:r>
        <w:t xml:space="preserve"> Atode Nanti</w:t>
      </w:r>
      <w:r>
        <w:br/>
        <w:t xml:space="preserve">38 </w:t>
      </w:r>
      <w:r>
        <w:t>もう</w:t>
      </w:r>
      <w:r>
        <w:t xml:space="preserve">     </w:t>
      </w:r>
      <w:r>
        <w:t>すこし</w:t>
      </w:r>
      <w:r>
        <w:t xml:space="preserve"> </w:t>
      </w:r>
      <w:r>
        <w:t>もう少し</w:t>
      </w:r>
      <w:r>
        <w:t xml:space="preserve"> Mou sukoshi Sedikit lagi</w:t>
      </w:r>
      <w:r>
        <w:br/>
        <w:t>39</w:t>
      </w:r>
      <w:r>
        <w:t>これでおねがいしますこれでお願</w:t>
      </w:r>
      <w:r>
        <w:br/>
      </w:r>
      <w:r>
        <w:t>いします</w:t>
      </w:r>
      <w:r>
        <w:t>Kore de</w:t>
      </w:r>
      <w:r>
        <w:br/>
        <w:t>onegaishimasuMinta dengan ini</w:t>
      </w:r>
      <w:r>
        <w:br/>
        <w:t xml:space="preserve">40 </w:t>
      </w:r>
      <w:r>
        <w:t>おつり</w:t>
      </w:r>
      <w:r>
        <w:t xml:space="preserve"> </w:t>
      </w:r>
      <w:r>
        <w:t>お釣り</w:t>
      </w:r>
      <w:r>
        <w:t xml:space="preserve"> Otsuri Uang kembalian</w:t>
      </w:r>
    </w:p>
    <w:p w14:paraId="044F4F7D" w14:textId="77777777" w:rsidR="00B575DA" w:rsidRDefault="00B575DA">
      <w:r>
        <w:br w:type="page"/>
      </w:r>
    </w:p>
    <w:p w14:paraId="1536B410" w14:textId="191797A2" w:rsidR="00684358" w:rsidRDefault="00B575DA">
      <w:r>
        <w:lastRenderedPageBreak/>
        <w:t>BAB 15</w:t>
      </w:r>
    </w:p>
    <w:p w14:paraId="4857A296" w14:textId="512058C2" w:rsidR="00684358" w:rsidRDefault="00000000">
      <w:r>
        <w:t>H i r a g a n a K a n j i R o m a j i A r t i</w:t>
      </w:r>
      <w:r>
        <w:br/>
        <w:t xml:space="preserve">1 </w:t>
      </w:r>
      <w:r>
        <w:t>おきます</w:t>
      </w:r>
      <w:r>
        <w:t xml:space="preserve">     I Okimasu Meletakan, menaruh</w:t>
      </w:r>
      <w:r>
        <w:br/>
        <w:t>2</w:t>
      </w:r>
      <w:r>
        <w:t>つくります</w:t>
      </w:r>
      <w:r>
        <w:t xml:space="preserve">     I </w:t>
      </w:r>
      <w:r>
        <w:t>作ります</w:t>
      </w:r>
      <w:r>
        <w:t xml:space="preserve"> Tsukurimasu Membuat,Membangun</w:t>
      </w:r>
      <w:r>
        <w:br/>
        <w:t xml:space="preserve">3 </w:t>
      </w:r>
      <w:r>
        <w:t>うります</w:t>
      </w:r>
      <w:r>
        <w:t xml:space="preserve">     I </w:t>
      </w:r>
      <w:r>
        <w:t>売ります</w:t>
      </w:r>
      <w:r>
        <w:t xml:space="preserve"> Urimasu Menjual</w:t>
      </w:r>
      <w:r>
        <w:br/>
        <w:t xml:space="preserve">4 </w:t>
      </w:r>
      <w:r>
        <w:t>しります</w:t>
      </w:r>
      <w:r>
        <w:t xml:space="preserve">     I </w:t>
      </w:r>
      <w:r>
        <w:t>知ります</w:t>
      </w:r>
      <w:r>
        <w:t xml:space="preserve"> Shirimasu Mengetahui, Mengenal</w:t>
      </w:r>
      <w:r>
        <w:br/>
        <w:t xml:space="preserve">5 </w:t>
      </w:r>
      <w:r>
        <w:t>すみます</w:t>
      </w:r>
      <w:r>
        <w:t xml:space="preserve">     I Sumimasu Tinggal</w:t>
      </w:r>
      <w:r>
        <w:br/>
        <w:t>6</w:t>
      </w:r>
      <w:r>
        <w:t>けんきゅう</w:t>
      </w:r>
      <w:r>
        <w:br/>
      </w:r>
      <w:r>
        <w:t>します</w:t>
      </w:r>
      <w:r>
        <w:t xml:space="preserve">     III</w:t>
      </w:r>
      <w:r>
        <w:t>研究します</w:t>
      </w:r>
      <w:r>
        <w:t>Kenkyuu</w:t>
      </w:r>
      <w:r>
        <w:br/>
        <w:t>shimasuMeneliti</w:t>
      </w:r>
      <w:r>
        <w:br/>
        <w:t xml:space="preserve">7 </w:t>
      </w:r>
      <w:r>
        <w:t>しりょう</w:t>
      </w:r>
      <w:r>
        <w:t xml:space="preserve"> </w:t>
      </w:r>
      <w:r>
        <w:t>資料</w:t>
      </w:r>
      <w:r>
        <w:t xml:space="preserve"> Shiryou Data, dokumen</w:t>
      </w:r>
      <w:r>
        <w:br/>
        <w:t>8</w:t>
      </w:r>
      <w:r>
        <w:t>カタログ</w:t>
      </w:r>
      <w:r>
        <w:t xml:space="preserve"> Katarogu Katalog</w:t>
      </w:r>
      <w:r>
        <w:br/>
        <w:t>9</w:t>
      </w:r>
      <w:r>
        <w:t>じこくひょう</w:t>
      </w:r>
      <w:r>
        <w:t xml:space="preserve"> </w:t>
      </w:r>
      <w:r>
        <w:t>時刻表</w:t>
      </w:r>
      <w:r>
        <w:t xml:space="preserve"> Jikokuhyou Jadwal</w:t>
      </w:r>
      <w:r>
        <w:br/>
        <w:t xml:space="preserve">10 </w:t>
      </w:r>
      <w:r>
        <w:t>ふく</w:t>
      </w:r>
      <w:r>
        <w:t xml:space="preserve"> </w:t>
      </w:r>
      <w:r>
        <w:t>服</w:t>
      </w:r>
      <w:r>
        <w:t xml:space="preserve"> Fuku Baju</w:t>
      </w:r>
      <w:r>
        <w:br/>
        <w:t xml:space="preserve">11 </w:t>
      </w:r>
      <w:r>
        <w:t>せいひん</w:t>
      </w:r>
      <w:r>
        <w:t xml:space="preserve"> </w:t>
      </w:r>
      <w:r>
        <w:t>製品</w:t>
      </w:r>
      <w:r>
        <w:t xml:space="preserve"> Seihin Produk</w:t>
      </w:r>
      <w:r>
        <w:br/>
        <w:t>12</w:t>
      </w:r>
      <w:r>
        <w:t>ソフト</w:t>
      </w:r>
      <w:r>
        <w:t xml:space="preserve"> Sofuto Perangkat lunak</w:t>
      </w:r>
      <w:r>
        <w:br/>
        <w:t xml:space="preserve">13 </w:t>
      </w:r>
      <w:r>
        <w:t>でんしじしょ</w:t>
      </w:r>
      <w:r>
        <w:t xml:space="preserve"> </w:t>
      </w:r>
      <w:r>
        <w:t>電⼦辞書</w:t>
      </w:r>
      <w:r>
        <w:t xml:space="preserve"> Denshi Jisho Kamus elektronik</w:t>
      </w:r>
      <w:r>
        <w:br/>
        <w:t xml:space="preserve">14 </w:t>
      </w:r>
      <w:r>
        <w:t>けいざい</w:t>
      </w:r>
      <w:r>
        <w:t xml:space="preserve"> </w:t>
      </w:r>
      <w:r>
        <w:t>経済</w:t>
      </w:r>
      <w:r>
        <w:t xml:space="preserve"> Keizai Ekonomi</w:t>
      </w:r>
      <w:r>
        <w:br/>
        <w:t xml:space="preserve">15 </w:t>
      </w:r>
      <w:r>
        <w:t>しゃくしょ</w:t>
      </w:r>
      <w:r>
        <w:t xml:space="preserve"> Syakusho Kantor walikota</w:t>
      </w:r>
      <w:r>
        <w:br/>
        <w:t xml:space="preserve">16 </w:t>
      </w:r>
      <w:r>
        <w:t>こうこう</w:t>
      </w:r>
      <w:r>
        <w:t xml:space="preserve"> </w:t>
      </w:r>
      <w:r>
        <w:t>⾼校</w:t>
      </w:r>
      <w:r>
        <w:t xml:space="preserve"> Koukou SMA</w:t>
      </w:r>
      <w:r>
        <w:br/>
        <w:t xml:space="preserve">17 </w:t>
      </w:r>
      <w:r>
        <w:t>はいしゃ</w:t>
      </w:r>
      <w:r>
        <w:t xml:space="preserve"> </w:t>
      </w:r>
      <w:r>
        <w:t>歯医者</w:t>
      </w:r>
      <w:r>
        <w:t xml:space="preserve"> Haisha Dokter gigi</w:t>
      </w:r>
      <w:r>
        <w:br/>
        <w:t xml:space="preserve">18 </w:t>
      </w:r>
      <w:r>
        <w:t>どくしん</w:t>
      </w:r>
      <w:r>
        <w:t xml:space="preserve"> </w:t>
      </w:r>
      <w:r>
        <w:t>独⾝</w:t>
      </w:r>
      <w:r>
        <w:t xml:space="preserve"> Dokushin Bujangan</w:t>
      </w:r>
      <w:r>
        <w:br/>
        <w:t xml:space="preserve">19 </w:t>
      </w:r>
      <w:r>
        <w:t>すみません</w:t>
      </w:r>
      <w:r>
        <w:t xml:space="preserve"> Sumimasen Maaf</w:t>
      </w:r>
      <w:r>
        <w:br/>
        <w:t xml:space="preserve">20 </w:t>
      </w:r>
      <w:r>
        <w:t>みなさん</w:t>
      </w:r>
      <w:r>
        <w:t xml:space="preserve"> </w:t>
      </w:r>
      <w:r>
        <w:t>皆さん</w:t>
      </w:r>
      <w:r>
        <w:t xml:space="preserve"> Minna sanSemuanya, bapak2,</w:t>
      </w:r>
      <w:r>
        <w:br/>
        <w:t>ibu2,sekalian</w:t>
      </w:r>
      <w:r>
        <w:br/>
        <w:t>21</w:t>
      </w:r>
      <w:r>
        <w:t>おもいだします思い出します</w:t>
      </w:r>
      <w:r>
        <w:t xml:space="preserve"> Omoidashimasu Teringat</w:t>
      </w:r>
      <w:r>
        <w:br/>
        <w:t>22</w:t>
      </w:r>
      <w:r>
        <w:t>いらっしゃいます</w:t>
      </w:r>
      <w:r>
        <w:t xml:space="preserve"> IrasshaimasuBentuk hormat dari</w:t>
      </w:r>
      <w:r>
        <w:br/>
        <w:t>imasu</w:t>
      </w:r>
    </w:p>
    <w:p w14:paraId="713C809E" w14:textId="77777777" w:rsidR="00B575DA" w:rsidRDefault="00B575DA">
      <w:r>
        <w:br w:type="page"/>
      </w:r>
    </w:p>
    <w:p w14:paraId="10A75D62" w14:textId="7CAA1556" w:rsidR="00684358" w:rsidRDefault="00B575DA">
      <w:r>
        <w:lastRenderedPageBreak/>
        <w:t>BAB 16</w:t>
      </w:r>
      <w:r>
        <w:br/>
        <w:t>No H i r a g a n a K a n j i R o m a j i A r t i</w:t>
      </w:r>
      <w:r>
        <w:br/>
        <w:t>1</w:t>
      </w:r>
      <w:r>
        <w:t>のります</w:t>
      </w:r>
      <w:r>
        <w:t xml:space="preserve">     I </w:t>
      </w:r>
      <w:r>
        <w:t>乗ります</w:t>
      </w:r>
      <w:r>
        <w:t xml:space="preserve"> Norimasu Naik</w:t>
      </w:r>
      <w:r>
        <w:br/>
        <w:t>2</w:t>
      </w:r>
      <w:r>
        <w:t>おります</w:t>
      </w:r>
      <w:r>
        <w:t xml:space="preserve">     II </w:t>
      </w:r>
      <w:r>
        <w:t>降ります</w:t>
      </w:r>
      <w:r>
        <w:t xml:space="preserve"> Orimasu Turun</w:t>
      </w:r>
      <w:r>
        <w:br/>
        <w:t>3</w:t>
      </w:r>
      <w:r>
        <w:t>のりかえます</w:t>
      </w:r>
      <w:r>
        <w:t xml:space="preserve">     II</w:t>
      </w:r>
      <w:r>
        <w:t>乗り換えます</w:t>
      </w:r>
      <w:r>
        <w:t xml:space="preserve"> Norikaemasu Ganti</w:t>
      </w:r>
      <w:r>
        <w:br/>
        <w:t>4</w:t>
      </w:r>
      <w:r>
        <w:t>あびます</w:t>
      </w:r>
      <w:r>
        <w:t xml:space="preserve">     II </w:t>
      </w:r>
      <w:r>
        <w:t>浴びます</w:t>
      </w:r>
      <w:r>
        <w:t xml:space="preserve"> Abimasu Mandi</w:t>
      </w:r>
      <w:r>
        <w:br/>
        <w:t>5</w:t>
      </w:r>
      <w:r>
        <w:t>いれます</w:t>
      </w:r>
      <w:r>
        <w:t xml:space="preserve">     II </w:t>
      </w:r>
      <w:r>
        <w:rPr>
          <w:rFonts w:ascii="Yu Gothic" w:eastAsia="Yu Gothic" w:hAnsi="Yu Gothic" w:cs="Yu Gothic" w:hint="eastAsia"/>
        </w:rPr>
        <w:t>⼊</w:t>
      </w:r>
      <w:r>
        <w:rPr>
          <w:rFonts w:ascii="MS Mincho" w:eastAsia="MS Mincho" w:hAnsi="MS Mincho" w:cs="MS Mincho" w:hint="eastAsia"/>
        </w:rPr>
        <w:t>れます</w:t>
      </w:r>
      <w:r>
        <w:t xml:space="preserve"> Iremasu Memasukan</w:t>
      </w:r>
      <w:r>
        <w:br/>
        <w:t>6</w:t>
      </w:r>
      <w:r>
        <w:t>だします</w:t>
      </w:r>
      <w:r>
        <w:t xml:space="preserve">     I </w:t>
      </w:r>
      <w:r>
        <w:t>出します</w:t>
      </w:r>
      <w:r>
        <w:t xml:space="preserve"> Dashimasu Mengeluarkan</w:t>
      </w:r>
      <w:r>
        <w:br/>
        <w:t>7</w:t>
      </w:r>
      <w:r>
        <w:t>おろします</w:t>
      </w:r>
      <w:r>
        <w:t xml:space="preserve">     I</w:t>
      </w:r>
      <w:r>
        <w:t>下おろします</w:t>
      </w:r>
      <w:r>
        <w:t xml:space="preserve"> OroshimasuMengeluarkan/mengambil</w:t>
      </w:r>
      <w:r>
        <w:br/>
        <w:t>uang</w:t>
      </w:r>
      <w:r>
        <w:br/>
        <w:t>8</w:t>
      </w:r>
      <w:r>
        <w:t>はいります</w:t>
      </w:r>
      <w:r>
        <w:t xml:space="preserve">     I </w:t>
      </w:r>
      <w:r>
        <w:rPr>
          <w:rFonts w:ascii="Yu Gothic" w:eastAsia="Yu Gothic" w:hAnsi="Yu Gothic" w:cs="Yu Gothic" w:hint="eastAsia"/>
        </w:rPr>
        <w:t>⼊</w:t>
      </w:r>
      <w:r>
        <w:rPr>
          <w:rFonts w:ascii="MS Mincho" w:eastAsia="MS Mincho" w:hAnsi="MS Mincho" w:cs="MS Mincho" w:hint="eastAsia"/>
        </w:rPr>
        <w:t>ります</w:t>
      </w:r>
      <w:r>
        <w:t xml:space="preserve"> Hairimasu Masuk</w:t>
      </w:r>
      <w:r>
        <w:br/>
        <w:t>9</w:t>
      </w:r>
      <w:r>
        <w:t>でます</w:t>
      </w:r>
      <w:r>
        <w:t xml:space="preserve">     II </w:t>
      </w:r>
      <w:r>
        <w:t>出ます</w:t>
      </w:r>
      <w:r>
        <w:t xml:space="preserve"> Demasu Keluar</w:t>
      </w:r>
      <w:r>
        <w:br/>
        <w:t>10</w:t>
      </w:r>
      <w:r>
        <w:t>おします</w:t>
      </w:r>
      <w:r>
        <w:t xml:space="preserve">     I </w:t>
      </w:r>
      <w:r>
        <w:t>押します</w:t>
      </w:r>
      <w:r>
        <w:t xml:space="preserve"> Oshimasu Menekan (tombol)</w:t>
      </w:r>
      <w:r>
        <w:br/>
        <w:t>11</w:t>
      </w:r>
      <w:r>
        <w:t>のみます</w:t>
      </w:r>
      <w:r>
        <w:t xml:space="preserve">     I </w:t>
      </w:r>
      <w:r>
        <w:t>飲みます</w:t>
      </w:r>
      <w:r>
        <w:t xml:space="preserve"> Nomimasu Minum</w:t>
      </w:r>
      <w:r>
        <w:br/>
        <w:t>12</w:t>
      </w:r>
      <w:r>
        <w:t>はじめます</w:t>
      </w:r>
      <w:r>
        <w:t xml:space="preserve">     II </w:t>
      </w:r>
      <w:r>
        <w:t>初めましす</w:t>
      </w:r>
      <w:r>
        <w:t xml:space="preserve"> Hajimemasu Mulai</w:t>
      </w:r>
      <w:r>
        <w:br/>
        <w:t>13</w:t>
      </w:r>
      <w:r>
        <w:t>けんがくします</w:t>
      </w:r>
      <w:r>
        <w:t xml:space="preserve">  </w:t>
      </w:r>
      <w:r>
        <w:br/>
        <w:t> III</w:t>
      </w:r>
      <w:r>
        <w:rPr>
          <w:rFonts w:ascii="Yu Gothic" w:eastAsia="Yu Gothic" w:hAnsi="Yu Gothic" w:cs="Yu Gothic" w:hint="eastAsia"/>
        </w:rPr>
        <w:t>⾒</w:t>
      </w:r>
      <w:r>
        <w:rPr>
          <w:rFonts w:ascii="MS Mincho" w:eastAsia="MS Mincho" w:hAnsi="MS Mincho" w:cs="MS Mincho" w:hint="eastAsia"/>
        </w:rPr>
        <w:t>学します</w:t>
      </w:r>
      <w:r>
        <w:t>Kengaku</w:t>
      </w:r>
      <w:r>
        <w:br/>
        <w:t>shimasuMengunjungi</w:t>
      </w:r>
      <w:r>
        <w:br/>
        <w:t>14</w:t>
      </w:r>
      <w:r>
        <w:t>でんわします</w:t>
      </w:r>
      <w:r>
        <w:t xml:space="preserve">    III </w:t>
      </w:r>
      <w:r>
        <w:t>電話します</w:t>
      </w:r>
      <w:r>
        <w:t>Denwa</w:t>
      </w:r>
      <w:r>
        <w:br/>
        <w:t>shimasuMenelpon</w:t>
      </w:r>
      <w:r>
        <w:br/>
        <w:t xml:space="preserve">15 </w:t>
      </w:r>
      <w:r>
        <w:t>わかい</w:t>
      </w:r>
      <w:r>
        <w:t xml:space="preserve"> </w:t>
      </w:r>
      <w:r>
        <w:t>若い</w:t>
      </w:r>
      <w:r>
        <w:t xml:space="preserve"> Wakai Muda</w:t>
      </w:r>
      <w:r>
        <w:br/>
        <w:t xml:space="preserve">16 </w:t>
      </w:r>
      <w:r>
        <w:t>ながい</w:t>
      </w:r>
      <w:r>
        <w:t xml:space="preserve"> </w:t>
      </w:r>
      <w:r>
        <w:rPr>
          <w:rFonts w:ascii="Yu Gothic" w:eastAsia="Yu Gothic" w:hAnsi="Yu Gothic" w:cs="Yu Gothic" w:hint="eastAsia"/>
        </w:rPr>
        <w:t>⻑</w:t>
      </w:r>
      <w:r>
        <w:rPr>
          <w:rFonts w:ascii="MS Mincho" w:eastAsia="MS Mincho" w:hAnsi="MS Mincho" w:cs="MS Mincho" w:hint="eastAsia"/>
        </w:rPr>
        <w:t>い</w:t>
      </w:r>
      <w:r>
        <w:t xml:space="preserve"> Nagai Panjang</w:t>
      </w:r>
      <w:r>
        <w:br/>
        <w:t xml:space="preserve">17 </w:t>
      </w:r>
      <w:r>
        <w:t>みじかい</w:t>
      </w:r>
      <w:r>
        <w:t xml:space="preserve"> </w:t>
      </w:r>
      <w:r>
        <w:t>短い</w:t>
      </w:r>
      <w:r>
        <w:t xml:space="preserve"> Mijikai Pendek</w:t>
      </w:r>
      <w:r>
        <w:br/>
        <w:t xml:space="preserve">18 </w:t>
      </w:r>
      <w:r>
        <w:t>くらい</w:t>
      </w:r>
      <w:r>
        <w:t xml:space="preserve"> </w:t>
      </w:r>
      <w:r>
        <w:t>暗い</w:t>
      </w:r>
      <w:r>
        <w:t xml:space="preserve"> Kurai Gelap</w:t>
      </w:r>
      <w:r>
        <w:br/>
        <w:t xml:space="preserve">19 </w:t>
      </w:r>
      <w:r>
        <w:t>あかるい</w:t>
      </w:r>
      <w:r>
        <w:t xml:space="preserve"> </w:t>
      </w:r>
      <w:r>
        <w:t>明るい</w:t>
      </w:r>
      <w:r>
        <w:t xml:space="preserve"> Akarui Terang</w:t>
      </w:r>
      <w:r>
        <w:br/>
        <w:t xml:space="preserve">20 </w:t>
      </w:r>
      <w:r>
        <w:t>からだ</w:t>
      </w:r>
      <w:r>
        <w:t xml:space="preserve"> </w:t>
      </w:r>
      <w:r>
        <w:t>体</w:t>
      </w:r>
      <w:r>
        <w:t xml:space="preserve"> Karada Badan</w:t>
      </w:r>
      <w:r>
        <w:br/>
        <w:t xml:space="preserve">21 </w:t>
      </w:r>
      <w:r>
        <w:t>あたま</w:t>
      </w:r>
      <w:r>
        <w:t xml:space="preserve"> </w:t>
      </w:r>
      <w:r>
        <w:t>頭</w:t>
      </w:r>
      <w:r>
        <w:t xml:space="preserve"> Atama Kepala</w:t>
      </w:r>
      <w:r>
        <w:br/>
        <w:t xml:space="preserve">22 </w:t>
      </w:r>
      <w:r>
        <w:t>かみ</w:t>
      </w:r>
      <w:r>
        <w:t xml:space="preserve"> </w:t>
      </w:r>
      <w:r>
        <w:t>髪</w:t>
      </w:r>
      <w:r>
        <w:t xml:space="preserve"> Kami Rambut</w:t>
      </w:r>
      <w:r>
        <w:br/>
        <w:t xml:space="preserve">23 </w:t>
      </w:r>
      <w:r>
        <w:t>かお</w:t>
      </w:r>
      <w:r>
        <w:t xml:space="preserve"> </w:t>
      </w:r>
      <w:r>
        <w:t>顔</w:t>
      </w:r>
      <w:r>
        <w:t xml:space="preserve"> Kao Wajah</w:t>
      </w:r>
      <w:r>
        <w:br/>
        <w:t xml:space="preserve">24 </w:t>
      </w:r>
      <w:r>
        <w:t>め</w:t>
      </w:r>
      <w:r>
        <w:t xml:space="preserve"> </w:t>
      </w:r>
      <w:r>
        <w:rPr>
          <w:rFonts w:ascii="Yu Gothic" w:eastAsia="Yu Gothic" w:hAnsi="Yu Gothic" w:cs="Yu Gothic" w:hint="eastAsia"/>
        </w:rPr>
        <w:t>⽬</w:t>
      </w:r>
      <w:r>
        <w:t xml:space="preserve"> Me Mata</w:t>
      </w:r>
      <w:r>
        <w:br/>
        <w:t xml:space="preserve">25 </w:t>
      </w:r>
      <w:r>
        <w:t>みみ</w:t>
      </w:r>
      <w:r>
        <w:t xml:space="preserve"> </w:t>
      </w:r>
      <w:r>
        <w:rPr>
          <w:rFonts w:ascii="Yu Gothic" w:eastAsia="Yu Gothic" w:hAnsi="Yu Gothic" w:cs="Yu Gothic" w:hint="eastAsia"/>
        </w:rPr>
        <w:t>⽿</w:t>
      </w:r>
      <w:r>
        <w:t xml:space="preserve"> Mimi Telinga </w:t>
      </w:r>
      <w:r>
        <w:br/>
        <w:t xml:space="preserve">26 </w:t>
      </w:r>
      <w:r>
        <w:t>はな</w:t>
      </w:r>
      <w:r>
        <w:t xml:space="preserve"> </w:t>
      </w:r>
      <w:r>
        <w:t>⿐</w:t>
      </w:r>
      <w:r>
        <w:t xml:space="preserve"> Hana Hidung</w:t>
      </w:r>
      <w:r>
        <w:br/>
        <w:t xml:space="preserve">27 </w:t>
      </w:r>
      <w:r>
        <w:t>くち</w:t>
      </w:r>
      <w:r>
        <w:t xml:space="preserve"> </w:t>
      </w:r>
      <w:r>
        <w:t>⼝</w:t>
      </w:r>
      <w:r>
        <w:t xml:space="preserve"> Kuchi Mulut</w:t>
      </w:r>
      <w:r>
        <w:br/>
        <w:t xml:space="preserve">28 </w:t>
      </w:r>
      <w:r>
        <w:t>は</w:t>
      </w:r>
      <w:r>
        <w:t xml:space="preserve"> </w:t>
      </w:r>
      <w:r>
        <w:t>歯</w:t>
      </w:r>
      <w:r>
        <w:t xml:space="preserve"> Ha Gigi</w:t>
      </w:r>
      <w:r>
        <w:br/>
        <w:t xml:space="preserve">29 </w:t>
      </w:r>
      <w:r>
        <w:t>おなか</w:t>
      </w:r>
      <w:r>
        <w:t xml:space="preserve"> Onaka Perut</w:t>
      </w:r>
      <w:r>
        <w:br/>
        <w:t xml:space="preserve">30 </w:t>
      </w:r>
      <w:r>
        <w:t>あし</w:t>
      </w:r>
      <w:r>
        <w:t xml:space="preserve"> </w:t>
      </w:r>
      <w:r>
        <w:t>⾜</w:t>
      </w:r>
      <w:r>
        <w:t xml:space="preserve"> Ashi Kaki</w:t>
      </w:r>
      <w:r>
        <w:br/>
        <w:t xml:space="preserve">31 </w:t>
      </w:r>
      <w:r>
        <w:t>せ</w:t>
      </w:r>
      <w:r>
        <w:t xml:space="preserve"> </w:t>
      </w:r>
      <w:r>
        <w:t>背</w:t>
      </w:r>
      <w:r>
        <w:t xml:space="preserve"> Se Punggung</w:t>
      </w:r>
      <w:r>
        <w:br/>
      </w:r>
      <w:r>
        <w:lastRenderedPageBreak/>
        <w:t xml:space="preserve">32 </w:t>
      </w:r>
      <w:r>
        <w:t>みどり</w:t>
      </w:r>
      <w:r>
        <w:t xml:space="preserve"> </w:t>
      </w:r>
      <w:r>
        <w:t>緑</w:t>
      </w:r>
      <w:r>
        <w:t xml:space="preserve"> Midori Hijau</w:t>
      </w:r>
      <w:r>
        <w:br/>
        <w:t xml:space="preserve">33 </w:t>
      </w:r>
      <w:r>
        <w:t>どうやって</w:t>
      </w:r>
      <w:r>
        <w:t xml:space="preserve"> Dou yatte Dengan cara bagaimana</w:t>
      </w:r>
      <w:r>
        <w:br/>
        <w:t xml:space="preserve">34 </w:t>
      </w:r>
      <w:r>
        <w:t>どの〜</w:t>
      </w:r>
      <w:r>
        <w:t xml:space="preserve"> Dono- Yang mana</w:t>
      </w:r>
      <w:r>
        <w:br/>
        <w:t xml:space="preserve">35 </w:t>
      </w:r>
      <w:r>
        <w:t>どれ</w:t>
      </w:r>
      <w:r>
        <w:t xml:space="preserve"> Dore Mana</w:t>
      </w:r>
      <w:r>
        <w:br/>
        <w:t xml:space="preserve">36 </w:t>
      </w:r>
      <w:r>
        <w:t>すごいですね</w:t>
      </w:r>
      <w:r>
        <w:t xml:space="preserve"> Sugoi desu ne Hebat    ya</w:t>
      </w:r>
      <w:r>
        <w:br/>
        <w:t>37</w:t>
      </w:r>
      <w:r>
        <w:t>いいえ、まだまだです</w:t>
      </w:r>
      <w:r>
        <w:t>Iie, mada</w:t>
      </w:r>
      <w:r>
        <w:br/>
        <w:t>mada desuTidak , belum</w:t>
      </w:r>
      <w:r>
        <w:br/>
        <w:t>memuaskan</w:t>
      </w:r>
      <w:r>
        <w:br/>
        <w:t>38</w:t>
      </w:r>
      <w:r>
        <w:t>お</w:t>
      </w:r>
      <w:r>
        <w:t xml:space="preserve"> </w:t>
      </w:r>
      <w:r>
        <w:t>ひきだしですかお引き出し</w:t>
      </w:r>
      <w:r>
        <w:br/>
      </w:r>
      <w:r>
        <w:t>ですか</w:t>
      </w:r>
      <w:r>
        <w:t>O hikidashi</w:t>
      </w:r>
      <w:r>
        <w:br/>
        <w:t>desu kaMau Menarik uang?</w:t>
      </w:r>
      <w:r>
        <w:br/>
        <w:t xml:space="preserve">39 </w:t>
      </w:r>
      <w:r>
        <w:t>まず</w:t>
      </w:r>
      <w:r>
        <w:t xml:space="preserve"> Mazu Petama tama</w:t>
      </w:r>
      <w:r>
        <w:br/>
        <w:t xml:space="preserve">40 </w:t>
      </w:r>
      <w:r>
        <w:t>つぎに</w:t>
      </w:r>
      <w:r>
        <w:t xml:space="preserve"> </w:t>
      </w:r>
      <w:r>
        <w:t>次に</w:t>
      </w:r>
      <w:r>
        <w:t xml:space="preserve"> Tsugi ni Selanjutnya</w:t>
      </w:r>
      <w:r>
        <w:br/>
        <w:t xml:space="preserve">41 </w:t>
      </w:r>
      <w:r>
        <w:t>きんがく</w:t>
      </w:r>
      <w:r>
        <w:t xml:space="preserve"> </w:t>
      </w:r>
      <w:r>
        <w:t>⾦額</w:t>
      </w:r>
      <w:r>
        <w:t xml:space="preserve"> Kingaku Jumlah Uang</w:t>
      </w:r>
      <w:r>
        <w:br/>
        <w:t xml:space="preserve">42 </w:t>
      </w:r>
      <w:r>
        <w:t>かくにん</w:t>
      </w:r>
      <w:r>
        <w:t xml:space="preserve"> </w:t>
      </w:r>
      <w:r>
        <w:t>確認</w:t>
      </w:r>
      <w:r>
        <w:t xml:space="preserve"> Kakunin Memastikan</w:t>
      </w:r>
      <w:r>
        <w:br/>
        <w:t xml:space="preserve">43 </w:t>
      </w:r>
      <w:r>
        <w:t>じんじゃ</w:t>
      </w:r>
      <w:r>
        <w:t xml:space="preserve"> </w:t>
      </w:r>
      <w:r>
        <w:t>神社</w:t>
      </w:r>
      <w:r>
        <w:t xml:space="preserve"> Jinjya Kuil Sinto</w:t>
      </w:r>
      <w:r>
        <w:br/>
        <w:t>44 −</w:t>
      </w:r>
      <w:r>
        <w:t>ばん</w:t>
      </w:r>
      <w:r>
        <w:t xml:space="preserve"> −</w:t>
      </w:r>
      <w:r>
        <w:t>番</w:t>
      </w:r>
      <w:r>
        <w:t xml:space="preserve"> -Ban Nomor Satu</w:t>
      </w:r>
      <w:r>
        <w:br/>
        <w:t xml:space="preserve">45 </w:t>
      </w:r>
      <w:r>
        <w:t>シャワー</w:t>
      </w:r>
      <w:r>
        <w:t xml:space="preserve"> Syawaa Shower</w:t>
      </w:r>
      <w:r>
        <w:br/>
        <w:t xml:space="preserve">46 </w:t>
      </w:r>
      <w:r>
        <w:t>ゆきまつり</w:t>
      </w:r>
      <w:r>
        <w:t xml:space="preserve"> </w:t>
      </w:r>
      <w:r>
        <w:t>雪祭り</w:t>
      </w:r>
      <w:r>
        <w:t xml:space="preserve"> Yuki matsuri Festival Salju</w:t>
      </w:r>
      <w:r>
        <w:br/>
        <w:t>47</w:t>
      </w:r>
      <w:r>
        <w:t>あんしょうばんごう暗証番号</w:t>
      </w:r>
      <w:r>
        <w:t>Anshou</w:t>
      </w:r>
      <w:r>
        <w:br/>
        <w:t>bangouNo PIN</w:t>
      </w:r>
      <w:r>
        <w:br/>
        <w:t>48</w:t>
      </w:r>
      <w:r>
        <w:t>キャッシュカード</w:t>
      </w:r>
      <w:r>
        <w:t xml:space="preserve"> Kyasu Kaado ATM</w:t>
      </w:r>
    </w:p>
    <w:p w14:paraId="69963755" w14:textId="77777777" w:rsidR="00B575DA" w:rsidRDefault="00B575DA">
      <w:r>
        <w:br w:type="page"/>
      </w:r>
    </w:p>
    <w:p w14:paraId="0E4C6455" w14:textId="2D130BB3" w:rsidR="00684358" w:rsidRDefault="00B575DA">
      <w:r>
        <w:lastRenderedPageBreak/>
        <w:t>BAB 17</w:t>
      </w:r>
      <w:r>
        <w:br/>
        <w:t>N o H i r a g a n a K a n j i R o m a j i A r t i</w:t>
      </w:r>
      <w:r>
        <w:br/>
        <w:t>1</w:t>
      </w:r>
      <w:r>
        <w:t>おぼえます</w:t>
      </w:r>
      <w:r>
        <w:t xml:space="preserve">     II </w:t>
      </w:r>
      <w:r>
        <w:t>覚えます</w:t>
      </w:r>
      <w:r>
        <w:t xml:space="preserve"> Oboemasu Mengingat</w:t>
      </w:r>
      <w:r>
        <w:br/>
        <w:t>2</w:t>
      </w:r>
      <w:r>
        <w:t>わすれます</w:t>
      </w:r>
      <w:r>
        <w:t xml:space="preserve">     II </w:t>
      </w:r>
      <w:r>
        <w:t>忘れます</w:t>
      </w:r>
      <w:r>
        <w:t xml:space="preserve"> Wasuremasu Lupa</w:t>
      </w:r>
      <w:r>
        <w:br/>
        <w:t>3</w:t>
      </w:r>
      <w:r>
        <w:t>なくします</w:t>
      </w:r>
      <w:r>
        <w:t xml:space="preserve">     I Nakushimasu Hilang</w:t>
      </w:r>
      <w:r>
        <w:br/>
        <w:t>4</w:t>
      </w:r>
      <w:r>
        <w:t>はらいます</w:t>
      </w:r>
      <w:r>
        <w:t xml:space="preserve">     I </w:t>
      </w:r>
      <w:r>
        <w:t>払います</w:t>
      </w:r>
      <w:r>
        <w:t xml:space="preserve"> Haraimasu Membayar</w:t>
      </w:r>
      <w:r>
        <w:br/>
        <w:t>5</w:t>
      </w:r>
      <w:r>
        <w:t>かえします</w:t>
      </w:r>
      <w:r>
        <w:t xml:space="preserve">     I </w:t>
      </w:r>
      <w:r>
        <w:t>返します</w:t>
      </w:r>
      <w:r>
        <w:t xml:space="preserve"> Kaeshimasu Mengembalikan</w:t>
      </w:r>
      <w:r>
        <w:br/>
        <w:t>6</w:t>
      </w:r>
      <w:r>
        <w:t>でかけます</w:t>
      </w:r>
      <w:r>
        <w:t xml:space="preserve">     II </w:t>
      </w:r>
      <w:r>
        <w:t>出かけます</w:t>
      </w:r>
      <w:r>
        <w:t xml:space="preserve"> Dekakemasu Pergi keluar</w:t>
      </w:r>
      <w:r>
        <w:br/>
        <w:t>7</w:t>
      </w:r>
      <w:r>
        <w:t>ぬぎます</w:t>
      </w:r>
      <w:r>
        <w:t xml:space="preserve">     I Nugimasu Buka (baju,sepatu dll)</w:t>
      </w:r>
      <w:r>
        <w:br/>
        <w:t>8</w:t>
      </w:r>
      <w:r>
        <w:t>もっていきます</w:t>
      </w:r>
      <w:r>
        <w:t xml:space="preserve">     I</w:t>
      </w:r>
      <w:r>
        <w:t>持って⾏きます</w:t>
      </w:r>
      <w:r>
        <w:t xml:space="preserve"> Motteikimasu Membawa pergi</w:t>
      </w:r>
      <w:r>
        <w:br/>
        <w:t>9</w:t>
      </w:r>
      <w:r>
        <w:t>もってきます</w:t>
      </w:r>
      <w:r>
        <w:t xml:space="preserve">     III</w:t>
      </w:r>
      <w:r>
        <w:t>持って来ます</w:t>
      </w:r>
      <w:r>
        <w:t xml:space="preserve"> Mottekimasu Membawa datang</w:t>
      </w:r>
      <w:r>
        <w:br/>
        <w:t>10</w:t>
      </w:r>
      <w:r>
        <w:t>しんぱいします</w:t>
      </w:r>
      <w:r>
        <w:t xml:space="preserve"> </w:t>
      </w:r>
      <w:r>
        <w:t>⼼配します</w:t>
      </w:r>
      <w:r>
        <w:t>Shinpai</w:t>
      </w:r>
      <w:r>
        <w:br/>
        <w:t>shimasuKhawatir</w:t>
      </w:r>
      <w:r>
        <w:br/>
        <w:t>11</w:t>
      </w:r>
      <w:r>
        <w:t>ざんぎょうします残業します</w:t>
      </w:r>
      <w:r>
        <w:t>Zangyou</w:t>
      </w:r>
      <w:r>
        <w:br/>
        <w:t>shimasuLembur (kerja)</w:t>
      </w:r>
      <w:r>
        <w:br/>
        <w:t>12</w:t>
      </w:r>
      <w:r>
        <w:t>しゅっちょうします出張します</w:t>
      </w:r>
      <w:r>
        <w:t>Shucchou</w:t>
      </w:r>
      <w:r>
        <w:br/>
        <w:t>shimasuDinas</w:t>
      </w:r>
      <w:r>
        <w:br/>
        <w:t>13</w:t>
      </w:r>
      <w:r>
        <w:t>たいせつ［な］</w:t>
      </w:r>
      <w:r>
        <w:t xml:space="preserve"> </w:t>
      </w:r>
      <w:r>
        <w:t>⼤切な</w:t>
      </w:r>
      <w:r>
        <w:t xml:space="preserve"> Taisetsu Penting</w:t>
      </w:r>
      <w:r>
        <w:br/>
        <w:t>14</w:t>
      </w:r>
      <w:r>
        <w:t>だいじょうぶ［な］⼤丈夫な</w:t>
      </w:r>
      <w:r>
        <w:t xml:space="preserve"> DaijoubuTidak apa apa, tidak</w:t>
      </w:r>
      <w:r>
        <w:br/>
        <w:t>masalah</w:t>
      </w:r>
      <w:r>
        <w:br/>
        <w:t xml:space="preserve">15 </w:t>
      </w:r>
      <w:r>
        <w:t>あぶない</w:t>
      </w:r>
      <w:r>
        <w:t xml:space="preserve"> </w:t>
      </w:r>
      <w:r>
        <w:t>危ない</w:t>
      </w:r>
      <w:r>
        <w:t xml:space="preserve"> Abunai Bahaya</w:t>
      </w:r>
      <w:r>
        <w:br/>
        <w:t xml:space="preserve">16 </w:t>
      </w:r>
      <w:r>
        <w:t>きんえん</w:t>
      </w:r>
      <w:r>
        <w:t xml:space="preserve"> </w:t>
      </w:r>
      <w:r>
        <w:t>禁煙</w:t>
      </w:r>
      <w:r>
        <w:t xml:space="preserve"> Kin en Dilarang merokok</w:t>
      </w:r>
      <w:r>
        <w:br/>
        <w:t>17</w:t>
      </w:r>
      <w:r>
        <w:t>［けんこう］ほけん</w:t>
      </w:r>
      <w:r>
        <w:br/>
      </w:r>
      <w:r>
        <w:t>しょう［健康］保険証</w:t>
      </w:r>
      <w:r>
        <w:t>Kenkou</w:t>
      </w:r>
      <w:r>
        <w:br/>
        <w:t>Hokenshou[kesehatan] kartu</w:t>
      </w:r>
      <w:r>
        <w:br/>
        <w:t>asuransi</w:t>
      </w:r>
      <w:r>
        <w:br/>
        <w:t xml:space="preserve">18 </w:t>
      </w:r>
      <w:r>
        <w:t>ねつ</w:t>
      </w:r>
      <w:r>
        <w:t xml:space="preserve"> </w:t>
      </w:r>
      <w:r>
        <w:t>熱</w:t>
      </w:r>
      <w:r>
        <w:t xml:space="preserve"> Netsu Demam</w:t>
      </w:r>
      <w:r>
        <w:br/>
        <w:t xml:space="preserve">19 </w:t>
      </w:r>
      <w:r>
        <w:t>びょうき</w:t>
      </w:r>
      <w:r>
        <w:t xml:space="preserve"> </w:t>
      </w:r>
      <w:r>
        <w:t>病気</w:t>
      </w:r>
      <w:r>
        <w:t xml:space="preserve"> Boyou Sakit</w:t>
      </w:r>
      <w:r>
        <w:br/>
        <w:t xml:space="preserve">20 </w:t>
      </w:r>
      <w:r>
        <w:t>くすり</w:t>
      </w:r>
      <w:r>
        <w:t xml:space="preserve"> </w:t>
      </w:r>
      <w:r>
        <w:t>薬</w:t>
      </w:r>
      <w:r>
        <w:t xml:space="preserve"> Kusuri Obat</w:t>
      </w:r>
      <w:r>
        <w:br/>
        <w:t xml:space="preserve">21 </w:t>
      </w:r>
      <w:r>
        <w:t>［お］ふろ</w:t>
      </w:r>
      <w:r>
        <w:t xml:space="preserve"> Ofuro Mandi, kamar mandi</w:t>
      </w:r>
      <w:r>
        <w:br/>
        <w:t xml:space="preserve">22 </w:t>
      </w:r>
      <w:r>
        <w:t>うわぎ</w:t>
      </w:r>
      <w:r>
        <w:t xml:space="preserve"> </w:t>
      </w:r>
      <w:r>
        <w:t>上着</w:t>
      </w:r>
      <w:r>
        <w:t xml:space="preserve"> Uwagi Baju, jaket</w:t>
      </w:r>
      <w:r>
        <w:br/>
        <w:t xml:space="preserve">23 </w:t>
      </w:r>
      <w:r>
        <w:t>したぎ</w:t>
      </w:r>
      <w:r>
        <w:t xml:space="preserve"> </w:t>
      </w:r>
      <w:r>
        <w:t>下着</w:t>
      </w:r>
      <w:r>
        <w:t xml:space="preserve"> Shitagi Pakaian dalam</w:t>
      </w:r>
      <w:r>
        <w:br/>
        <w:t xml:space="preserve">24 </w:t>
      </w:r>
      <w:r>
        <w:t>〜までに</w:t>
      </w:r>
      <w:r>
        <w:t xml:space="preserve"> -Made niSampai dengan</w:t>
      </w:r>
      <w:r>
        <w:br/>
        <w:t>(menyatakan batas</w:t>
      </w:r>
      <w:r>
        <w:br/>
        <w:t>waktu)</w:t>
      </w:r>
      <w:r>
        <w:br/>
        <w:t xml:space="preserve">25 </w:t>
      </w:r>
      <w:r>
        <w:t>ですから</w:t>
      </w:r>
      <w:r>
        <w:t xml:space="preserve"> Desukara Oleh karena itu</w:t>
      </w:r>
      <w:r>
        <w:br/>
        <w:t xml:space="preserve">26 </w:t>
      </w:r>
      <w:r>
        <w:t>どうしましたか</w:t>
      </w:r>
      <w:r>
        <w:t>Doushimash</w:t>
      </w:r>
      <w:r>
        <w:br/>
        <w:t>itakaKenapa?/ada masalah?</w:t>
      </w:r>
      <w:r>
        <w:br/>
        <w:t xml:space="preserve">27 </w:t>
      </w:r>
      <w:r>
        <w:t>のど</w:t>
      </w:r>
      <w:r>
        <w:t xml:space="preserve"> Nodo Kerongkongan</w:t>
      </w:r>
      <w:r>
        <w:br/>
      </w:r>
      <w:r>
        <w:lastRenderedPageBreak/>
        <w:t>28</w:t>
      </w:r>
      <w:r>
        <w:t>［</w:t>
      </w:r>
      <w:r>
        <w:t>−</w:t>
      </w:r>
      <w:r>
        <w:t>が］いたいです［</w:t>
      </w:r>
      <w:r>
        <w:t>−</w:t>
      </w:r>
      <w:r>
        <w:t>が］痛</w:t>
      </w:r>
      <w:r>
        <w:br/>
      </w:r>
      <w:r>
        <w:t>いです</w:t>
      </w:r>
      <w:r>
        <w:t>-ga itai desu [     ] sakit</w:t>
      </w:r>
      <w:r>
        <w:br/>
        <w:t xml:space="preserve">29 </w:t>
      </w:r>
      <w:r>
        <w:t>かぜ</w:t>
      </w:r>
      <w:r>
        <w:t xml:space="preserve"> </w:t>
      </w:r>
      <w:r>
        <w:t>⾵</w:t>
      </w:r>
      <w:r>
        <w:t xml:space="preserve"> Kaze Angin</w:t>
      </w:r>
      <w:r>
        <w:br/>
        <w:t xml:space="preserve">30 </w:t>
      </w:r>
      <w:r>
        <w:t>それから</w:t>
      </w:r>
      <w:r>
        <w:t xml:space="preserve"> Sorekara Kemudian</w:t>
      </w:r>
      <w:r>
        <w:br/>
        <w:t xml:space="preserve">31 </w:t>
      </w:r>
      <w:r>
        <w:t>おだいじに</w:t>
      </w:r>
      <w:r>
        <w:t xml:space="preserve"> Odaijini Semoga lekas sembuh</w:t>
      </w:r>
    </w:p>
    <w:p w14:paraId="00F65A92" w14:textId="77777777" w:rsidR="00B575DA" w:rsidRDefault="00B575DA">
      <w:r>
        <w:br w:type="page"/>
      </w:r>
    </w:p>
    <w:p w14:paraId="774217A8" w14:textId="60D94446" w:rsidR="00684358" w:rsidRDefault="00B575DA">
      <w:r>
        <w:lastRenderedPageBreak/>
        <w:t>BAB 18</w:t>
      </w:r>
      <w:r>
        <w:br/>
        <w:t>N o H i r a g a n a K a n j i R o m a j i A r t i</w:t>
      </w:r>
      <w:r>
        <w:br/>
        <w:t>1</w:t>
      </w:r>
      <w:r>
        <w:t>できます</w:t>
      </w:r>
      <w:r>
        <w:t xml:space="preserve">     II Dekimasu Dapat, bisa , mampu,</w:t>
      </w:r>
      <w:r>
        <w:br/>
        <w:t>2</w:t>
      </w:r>
      <w:r>
        <w:t>あらいます</w:t>
      </w:r>
      <w:r>
        <w:t xml:space="preserve">     I </w:t>
      </w:r>
      <w:r>
        <w:t>洗います</w:t>
      </w:r>
      <w:r>
        <w:t xml:space="preserve"> Araimasu Mencuci</w:t>
      </w:r>
      <w:r>
        <w:br/>
        <w:t>3</w:t>
      </w:r>
      <w:r>
        <w:t>ひきます</w:t>
      </w:r>
      <w:r>
        <w:t xml:space="preserve">     I </w:t>
      </w:r>
      <w:r>
        <w:t>弾きます</w:t>
      </w:r>
      <w:r>
        <w:t xml:space="preserve"> HikimasuBermain (untuk bermain alat</w:t>
      </w:r>
      <w:r>
        <w:br/>
        <w:t>music senar danpiano)</w:t>
      </w:r>
      <w:r>
        <w:br/>
        <w:t>4</w:t>
      </w:r>
      <w:r>
        <w:t>うたいます</w:t>
      </w:r>
      <w:r>
        <w:t xml:space="preserve">     I </w:t>
      </w:r>
      <w:r>
        <w:t>歌います</w:t>
      </w:r>
      <w:r>
        <w:t xml:space="preserve"> Utaimasu Menyanyi</w:t>
      </w:r>
      <w:r>
        <w:br/>
        <w:t>5</w:t>
      </w:r>
      <w:r>
        <w:t>あつめます</w:t>
      </w:r>
      <w:r>
        <w:t xml:space="preserve">     II </w:t>
      </w:r>
      <w:r>
        <w:t>集めます</w:t>
      </w:r>
      <w:r>
        <w:t xml:space="preserve"> Atsumemasu Mengumpulkan</w:t>
      </w:r>
      <w:r>
        <w:br/>
        <w:t>6</w:t>
      </w:r>
      <w:r>
        <w:t>すてます</w:t>
      </w:r>
      <w:r>
        <w:t xml:space="preserve">     II </w:t>
      </w:r>
      <w:r>
        <w:t>捨てます</w:t>
      </w:r>
      <w:r>
        <w:t xml:space="preserve"> Sutemasu Membuang</w:t>
      </w:r>
      <w:r>
        <w:br/>
        <w:t>7</w:t>
      </w:r>
      <w:r>
        <w:t>かえます</w:t>
      </w:r>
      <w:r>
        <w:t xml:space="preserve">     II </w:t>
      </w:r>
      <w:r>
        <w:t>換えます</w:t>
      </w:r>
      <w:r>
        <w:t xml:space="preserve"> Kaemasu Mengganti, menukar</w:t>
      </w:r>
      <w:r>
        <w:br/>
        <w:t>8</w:t>
      </w:r>
      <w:r>
        <w:t>うんてんします</w:t>
      </w:r>
      <w:r>
        <w:t xml:space="preserve">     III</w:t>
      </w:r>
      <w:r>
        <w:t>運転します</w:t>
      </w:r>
      <w:r>
        <w:t>Unten</w:t>
      </w:r>
      <w:r>
        <w:br/>
        <w:t>shimasuMenyetir</w:t>
      </w:r>
      <w:r>
        <w:br/>
        <w:t>9</w:t>
      </w:r>
      <w:r>
        <w:t>よやくします</w:t>
      </w:r>
      <w:r>
        <w:t xml:space="preserve">     III</w:t>
      </w:r>
      <w:r>
        <w:t>予約します</w:t>
      </w:r>
      <w:r>
        <w:t>Yoyaku</w:t>
      </w:r>
      <w:r>
        <w:br/>
        <w:t>shimasuMemesan</w:t>
      </w:r>
      <w:r>
        <w:br/>
        <w:t xml:space="preserve">10 </w:t>
      </w:r>
      <w:r>
        <w:t>ピアノ</w:t>
      </w:r>
      <w:r>
        <w:t xml:space="preserve"> Piano Piano</w:t>
      </w:r>
      <w:r>
        <w:br/>
        <w:t xml:space="preserve">11 </w:t>
      </w:r>
      <w:r>
        <w:t>メートル</w:t>
      </w:r>
      <w:r>
        <w:t xml:space="preserve"> Meetoru Meter</w:t>
      </w:r>
      <w:r>
        <w:br/>
        <w:t xml:space="preserve">12 </w:t>
      </w:r>
      <w:r>
        <w:t>げんきん</w:t>
      </w:r>
      <w:r>
        <w:t xml:space="preserve"> </w:t>
      </w:r>
      <w:r>
        <w:t>現</w:t>
      </w:r>
      <w:r>
        <w:rPr>
          <w:rFonts w:ascii="Yu Gothic" w:eastAsia="Yu Gothic" w:hAnsi="Yu Gothic" w:cs="Yu Gothic" w:hint="eastAsia"/>
        </w:rPr>
        <w:t>⾦</w:t>
      </w:r>
      <w:r>
        <w:t xml:space="preserve"> Genkin Uang tunai</w:t>
      </w:r>
      <w:r>
        <w:br/>
        <w:t xml:space="preserve">13 </w:t>
      </w:r>
      <w:r>
        <w:t>しゅみ</w:t>
      </w:r>
      <w:r>
        <w:t xml:space="preserve"> </w:t>
      </w:r>
      <w:r>
        <w:t>趣味</w:t>
      </w:r>
      <w:r>
        <w:t xml:space="preserve"> Shumi Hobi</w:t>
      </w:r>
      <w:r>
        <w:br/>
        <w:t xml:space="preserve">14 </w:t>
      </w:r>
      <w:r>
        <w:t>にっき</w:t>
      </w:r>
      <w:r>
        <w:t xml:space="preserve"> </w:t>
      </w:r>
      <w:r>
        <w:rPr>
          <w:rFonts w:ascii="Yu Gothic" w:eastAsia="Yu Gothic" w:hAnsi="Yu Gothic" w:cs="Yu Gothic" w:hint="eastAsia"/>
        </w:rPr>
        <w:t>⽇</w:t>
      </w:r>
      <w:r>
        <w:rPr>
          <w:rFonts w:ascii="MS Mincho" w:eastAsia="MS Mincho" w:hAnsi="MS Mincho" w:cs="MS Mincho" w:hint="eastAsia"/>
        </w:rPr>
        <w:t>記</w:t>
      </w:r>
      <w:r>
        <w:t xml:space="preserve"> Nikki Catatan harian</w:t>
      </w:r>
      <w:r>
        <w:br/>
        <w:t xml:space="preserve">15 </w:t>
      </w:r>
      <w:r>
        <w:t>おいのり</w:t>
      </w:r>
      <w:r>
        <w:t xml:space="preserve"> </w:t>
      </w:r>
      <w:r>
        <w:t>お祈り</w:t>
      </w:r>
      <w:r>
        <w:t xml:space="preserve"> Oinori Berdoa</w:t>
      </w:r>
      <w:r>
        <w:br/>
        <w:t xml:space="preserve">16 </w:t>
      </w:r>
      <w:r>
        <w:t>かちょう</w:t>
      </w:r>
      <w:r>
        <w:t xml:space="preserve"> </w:t>
      </w:r>
      <w:r>
        <w:t>課</w:t>
      </w:r>
      <w:r>
        <w:rPr>
          <w:rFonts w:ascii="Yu Gothic" w:eastAsia="Yu Gothic" w:hAnsi="Yu Gothic" w:cs="Yu Gothic" w:hint="eastAsia"/>
        </w:rPr>
        <w:t>⻑</w:t>
      </w:r>
      <w:r>
        <w:t xml:space="preserve"> Kachou Kepala seksi</w:t>
      </w:r>
      <w:r>
        <w:br/>
        <w:t xml:space="preserve">17 </w:t>
      </w:r>
      <w:r>
        <w:t>ぶちょう</w:t>
      </w:r>
      <w:r>
        <w:t xml:space="preserve"> </w:t>
      </w:r>
      <w:r>
        <w:t>部</w:t>
      </w:r>
      <w:r>
        <w:rPr>
          <w:rFonts w:ascii="Yu Gothic" w:eastAsia="Yu Gothic" w:hAnsi="Yu Gothic" w:cs="Yu Gothic" w:hint="eastAsia"/>
        </w:rPr>
        <w:t>⻑</w:t>
      </w:r>
      <w:r>
        <w:t xml:space="preserve"> Buchou Kepala bagian</w:t>
      </w:r>
      <w:r>
        <w:br/>
        <w:t xml:space="preserve">18 </w:t>
      </w:r>
      <w:r>
        <w:t>しゃちょう</w:t>
      </w:r>
      <w:r>
        <w:t xml:space="preserve"> </w:t>
      </w:r>
      <w:r>
        <w:t>社</w:t>
      </w:r>
      <w:r>
        <w:rPr>
          <w:rFonts w:ascii="Yu Gothic" w:eastAsia="Yu Gothic" w:hAnsi="Yu Gothic" w:cs="Yu Gothic" w:hint="eastAsia"/>
        </w:rPr>
        <w:t>⻑</w:t>
      </w:r>
      <w:r>
        <w:t xml:space="preserve"> Shachou Direktur utama</w:t>
      </w:r>
      <w:r>
        <w:br/>
        <w:t xml:space="preserve">19 </w:t>
      </w:r>
      <w:r>
        <w:t>どうぶつ</w:t>
      </w:r>
      <w:r>
        <w:t xml:space="preserve"> </w:t>
      </w:r>
      <w:r>
        <w:t>動物</w:t>
      </w:r>
      <w:r>
        <w:t xml:space="preserve"> Doubutsu Binatang</w:t>
      </w:r>
      <w:r>
        <w:br/>
        <w:t xml:space="preserve">20 </w:t>
      </w:r>
      <w:r>
        <w:t>うま</w:t>
      </w:r>
      <w:r>
        <w:t xml:space="preserve"> </w:t>
      </w:r>
      <w:r>
        <w:rPr>
          <w:rFonts w:ascii="Yu Gothic" w:eastAsia="Yu Gothic" w:hAnsi="Yu Gothic" w:cs="Yu Gothic" w:hint="eastAsia"/>
        </w:rPr>
        <w:t>⾺</w:t>
      </w:r>
      <w:r>
        <w:t xml:space="preserve"> Uma Kuda</w:t>
      </w:r>
      <w:r>
        <w:br/>
        <w:t>21</w:t>
      </w:r>
      <w:r>
        <w:t>インターネット</w:t>
      </w:r>
      <w:r>
        <w:t xml:space="preserve"> Intaanetto Internet</w:t>
      </w:r>
      <w:r>
        <w:br/>
        <w:t xml:space="preserve">22 </w:t>
      </w:r>
      <w:r>
        <w:t>とくに</w:t>
      </w:r>
      <w:r>
        <w:t xml:space="preserve"> </w:t>
      </w:r>
      <w:r>
        <w:t>特に</w:t>
      </w:r>
      <w:r>
        <w:t xml:space="preserve"> Tokuni Utama</w:t>
      </w:r>
      <w:r>
        <w:br/>
        <w:t xml:space="preserve">23 </w:t>
      </w:r>
      <w:r>
        <w:t>へえ</w:t>
      </w:r>
      <w:r>
        <w:t xml:space="preserve"> HeeMasa (digunakan ketika</w:t>
      </w:r>
      <w:r>
        <w:br/>
        <w:t xml:space="preserve">kagum/terkejut) </w:t>
      </w:r>
      <w:r>
        <w:br/>
        <w:t>24</w:t>
      </w:r>
      <w:r>
        <w:t>それはおもしろいですねそれは⾯⽩</w:t>
      </w:r>
      <w:r>
        <w:br/>
      </w:r>
      <w:r>
        <w:t>いですね</w:t>
      </w:r>
      <w:r>
        <w:t>Sore wa</w:t>
      </w:r>
      <w:r>
        <w:br/>
        <w:t>omoshiroi</w:t>
      </w:r>
      <w:r>
        <w:br/>
        <w:t>desu neItu menarik ya</w:t>
      </w:r>
      <w:r>
        <w:br/>
        <w:t xml:space="preserve">25 </w:t>
      </w:r>
      <w:r>
        <w:t>なかなか</w:t>
      </w:r>
      <w:r>
        <w:t xml:space="preserve"> Naka nakaJarang tidak mudah</w:t>
      </w:r>
      <w:r>
        <w:br/>
        <w:t>(diikuti bentuk negative)</w:t>
      </w:r>
      <w:r>
        <w:br/>
        <w:t>26</w:t>
      </w:r>
      <w:r>
        <w:t>ほんとうですか</w:t>
      </w:r>
      <w:r>
        <w:t xml:space="preserve"> </w:t>
      </w:r>
      <w:r>
        <w:t>本当ですか</w:t>
      </w:r>
      <w:r>
        <w:t>Hontou</w:t>
      </w:r>
      <w:r>
        <w:br/>
        <w:t>desukaBenarkah?</w:t>
      </w:r>
      <w:r>
        <w:br/>
      </w:r>
      <w:r>
        <w:lastRenderedPageBreak/>
        <w:t>27</w:t>
      </w:r>
      <w:r>
        <w:t>ぜひ</w:t>
      </w:r>
      <w:r>
        <w:t xml:space="preserve"> Zehi Benar benar , mesti</w:t>
      </w:r>
      <w:r>
        <w:br/>
        <w:t>28</w:t>
      </w:r>
      <w:r>
        <w:t>ふるさとう</w:t>
      </w:r>
      <w:r>
        <w:t xml:space="preserve"> </w:t>
      </w:r>
      <w:r>
        <w:t>古佐藤</w:t>
      </w:r>
      <w:r>
        <w:t xml:space="preserve"> FurusatouKampung halaman</w:t>
      </w:r>
    </w:p>
    <w:p w14:paraId="17EA005F" w14:textId="77777777" w:rsidR="00B575DA" w:rsidRDefault="00B575DA">
      <w:r>
        <w:br w:type="page"/>
      </w:r>
    </w:p>
    <w:p w14:paraId="38678438" w14:textId="2BD05426" w:rsidR="00684358" w:rsidRDefault="00B575DA">
      <w:r>
        <w:lastRenderedPageBreak/>
        <w:t>BAB 19</w:t>
      </w:r>
      <w:r>
        <w:br/>
        <w:t>N o H i r a g a n a K a n j i R o m a j i A r t i</w:t>
      </w:r>
      <w:r>
        <w:br/>
        <w:t>1</w:t>
      </w:r>
      <w:r>
        <w:t>のぼります</w:t>
      </w:r>
      <w:r>
        <w:t xml:space="preserve"> </w:t>
      </w:r>
      <w:r>
        <w:t>登ります</w:t>
      </w:r>
      <w:r>
        <w:t xml:space="preserve"> Noborimasu Mendaki, panjat (I)</w:t>
      </w:r>
      <w:r>
        <w:br/>
        <w:t xml:space="preserve">2 </w:t>
      </w:r>
      <w:r>
        <w:t>とまりま</w:t>
      </w:r>
      <w:r>
        <w:t xml:space="preserve"> </w:t>
      </w:r>
      <w:r>
        <w:t>泊まります</w:t>
      </w:r>
      <w:r>
        <w:t xml:space="preserve"> TomarimasuTinggal, menginap [di</w:t>
      </w:r>
      <w:r>
        <w:br/>
        <w:t>sebuah hotel] (I)</w:t>
      </w:r>
      <w:r>
        <w:br/>
        <w:t>3</w:t>
      </w:r>
      <w:r>
        <w:t>そうじします</w:t>
      </w:r>
      <w:r>
        <w:t xml:space="preserve"> </w:t>
      </w:r>
      <w:r>
        <w:t>掃除します</w:t>
      </w:r>
      <w:r>
        <w:t>Souji</w:t>
      </w:r>
      <w:r>
        <w:br/>
        <w:t>shimasumembersihkan (ruang) (III)</w:t>
      </w:r>
      <w:r>
        <w:br/>
        <w:t>4</w:t>
      </w:r>
      <w:r>
        <w:t>せんたくします</w:t>
      </w:r>
      <w:r>
        <w:t xml:space="preserve"> </w:t>
      </w:r>
      <w:r>
        <w:t>洗濯します</w:t>
      </w:r>
      <w:r>
        <w:t>Sentaku</w:t>
      </w:r>
      <w:r>
        <w:br/>
        <w:t>shiamsuMencuci (pakaian) (III)</w:t>
      </w:r>
      <w:r>
        <w:br/>
        <w:t>5</w:t>
      </w:r>
      <w:r>
        <w:t>れんしゅうします練習します</w:t>
      </w:r>
      <w:r>
        <w:t>Renshuu</w:t>
      </w:r>
      <w:r>
        <w:br/>
        <w:t>shimasuLatihan (III)</w:t>
      </w:r>
      <w:r>
        <w:br/>
        <w:t xml:space="preserve">6 </w:t>
      </w:r>
      <w:r>
        <w:t>なります</w:t>
      </w:r>
      <w:r>
        <w:t xml:space="preserve"> </w:t>
      </w:r>
      <w:r>
        <w:t>なります</w:t>
      </w:r>
      <w:r>
        <w:t xml:space="preserve"> Narimasu menjadi (I)</w:t>
      </w:r>
      <w:r>
        <w:br/>
        <w:t xml:space="preserve">7 </w:t>
      </w:r>
      <w:r>
        <w:t>ねむい</w:t>
      </w:r>
      <w:r>
        <w:t xml:space="preserve"> </w:t>
      </w:r>
      <w:r>
        <w:t>眠い</w:t>
      </w:r>
      <w:r>
        <w:t xml:space="preserve"> Nemui Ngantuk</w:t>
      </w:r>
      <w:r>
        <w:br/>
        <w:t xml:space="preserve">8 </w:t>
      </w:r>
      <w:r>
        <w:t>つよい</w:t>
      </w:r>
      <w:r>
        <w:t xml:space="preserve"> </w:t>
      </w:r>
      <w:r>
        <w:t>強い</w:t>
      </w:r>
      <w:r>
        <w:t xml:space="preserve"> Tsuyoi Kuat</w:t>
      </w:r>
      <w:r>
        <w:br/>
        <w:t xml:space="preserve">9 </w:t>
      </w:r>
      <w:r>
        <w:t>よわい</w:t>
      </w:r>
      <w:r>
        <w:t xml:space="preserve"> </w:t>
      </w:r>
      <w:r>
        <w:t>弱い</w:t>
      </w:r>
      <w:r>
        <w:t xml:space="preserve"> Yowai Lemah</w:t>
      </w:r>
      <w:r>
        <w:br/>
        <w:t>10</w:t>
      </w:r>
      <w:r>
        <w:t>ちょうしがいい</w:t>
      </w:r>
      <w:r>
        <w:t xml:space="preserve"> </w:t>
      </w:r>
      <w:r>
        <w:t>調</w:t>
      </w:r>
      <w:r>
        <w:rPr>
          <w:rFonts w:ascii="Yu Gothic" w:eastAsia="Yu Gothic" w:hAnsi="Yu Gothic" w:cs="Yu Gothic" w:hint="eastAsia"/>
        </w:rPr>
        <w:t>⼦</w:t>
      </w:r>
      <w:r>
        <w:rPr>
          <w:rFonts w:ascii="MS Mincho" w:eastAsia="MS Mincho" w:hAnsi="MS Mincho" w:cs="MS Mincho" w:hint="eastAsia"/>
        </w:rPr>
        <w:t>がいい</w:t>
      </w:r>
      <w:r>
        <w:t xml:space="preserve"> Choushi ga ii ada dlm keadaan baik</w:t>
      </w:r>
      <w:r>
        <w:br/>
        <w:t>11</w:t>
      </w:r>
      <w:r>
        <w:t>ちょうしがわるい調</w:t>
      </w:r>
      <w:r>
        <w:rPr>
          <w:rFonts w:ascii="Yu Gothic" w:eastAsia="Yu Gothic" w:hAnsi="Yu Gothic" w:cs="Yu Gothic" w:hint="eastAsia"/>
        </w:rPr>
        <w:t>⼦</w:t>
      </w:r>
      <w:r>
        <w:rPr>
          <w:rFonts w:ascii="MS Mincho" w:eastAsia="MS Mincho" w:hAnsi="MS Mincho" w:cs="MS Mincho" w:hint="eastAsia"/>
        </w:rPr>
        <w:t>が悪い</w:t>
      </w:r>
      <w:r>
        <w:t>Chousi ga</w:t>
      </w:r>
      <w:r>
        <w:br/>
        <w:t>waruiberada dalam kondisi</w:t>
      </w:r>
      <w:r>
        <w:br/>
        <w:t>buruk</w:t>
      </w:r>
      <w:r>
        <w:br/>
        <w:t xml:space="preserve">12 </w:t>
      </w:r>
      <w:r>
        <w:t>ちょうし</w:t>
      </w:r>
      <w:r>
        <w:t xml:space="preserve"> </w:t>
      </w:r>
      <w:r>
        <w:t>調</w:t>
      </w:r>
      <w:r>
        <w:rPr>
          <w:rFonts w:ascii="Yu Gothic" w:eastAsia="Yu Gothic" w:hAnsi="Yu Gothic" w:cs="Yu Gothic" w:hint="eastAsia"/>
        </w:rPr>
        <w:t>⼦</w:t>
      </w:r>
      <w:r>
        <w:t xml:space="preserve"> Choushi Kondisi</w:t>
      </w:r>
      <w:r>
        <w:br/>
        <w:t xml:space="preserve">13 </w:t>
      </w:r>
      <w:r>
        <w:t>ゴルフ</w:t>
      </w:r>
      <w:r>
        <w:t xml:space="preserve"> Gorufu Golf</w:t>
      </w:r>
      <w:r>
        <w:br/>
        <w:t xml:space="preserve">14 </w:t>
      </w:r>
      <w:r>
        <w:t>すもう</w:t>
      </w:r>
      <w:r>
        <w:t xml:space="preserve"> </w:t>
      </w:r>
      <w:r>
        <w:t>相撲</w:t>
      </w:r>
      <w:r>
        <w:t xml:space="preserve"> Sumou gulat sumo</w:t>
      </w:r>
      <w:r>
        <w:br/>
        <w:t xml:space="preserve">15 </w:t>
      </w:r>
      <w:r>
        <w:t>パチンコ</w:t>
      </w:r>
      <w:r>
        <w:t xml:space="preserve"> Pachinkopermainan</w:t>
      </w:r>
      <w:r>
        <w:br/>
        <w:t>pinball/pachinko</w:t>
      </w:r>
      <w:r>
        <w:br/>
        <w:t xml:space="preserve">16 </w:t>
      </w:r>
      <w:r>
        <w:t>おちゃ</w:t>
      </w:r>
      <w:r>
        <w:t xml:space="preserve"> </w:t>
      </w:r>
      <w:r>
        <w:t>お茶</w:t>
      </w:r>
      <w:r>
        <w:t xml:space="preserve"> Ocha Teh (sopan)</w:t>
      </w:r>
      <w:r>
        <w:br/>
        <w:t xml:space="preserve">17 </w:t>
      </w:r>
      <w:r>
        <w:t>ひ</w:t>
      </w:r>
      <w:r>
        <w:t xml:space="preserve"> </w:t>
      </w:r>
      <w:r>
        <w:rPr>
          <w:rFonts w:ascii="Yu Gothic" w:eastAsia="Yu Gothic" w:hAnsi="Yu Gothic" w:cs="Yu Gothic" w:hint="eastAsia"/>
        </w:rPr>
        <w:t>⽇</w:t>
      </w:r>
      <w:r>
        <w:t xml:space="preserve"> Hi Hari, tanggal</w:t>
      </w:r>
      <w:r>
        <w:br/>
        <w:t xml:space="preserve">18 </w:t>
      </w:r>
      <w:r>
        <w:t>いちど</w:t>
      </w:r>
      <w:r>
        <w:t xml:space="preserve"> Ichido Sekali</w:t>
      </w:r>
      <w:r>
        <w:br/>
        <w:t xml:space="preserve">19 </w:t>
      </w:r>
      <w:r>
        <w:t>いちども</w:t>
      </w:r>
      <w:r>
        <w:t xml:space="preserve"> Ichido moSekali pun, tidak pernah (</w:t>
      </w:r>
      <w:r>
        <w:br/>
        <w:t>negatif)</w:t>
      </w:r>
      <w:r>
        <w:br/>
        <w:t xml:space="preserve">20 </w:t>
      </w:r>
      <w:r>
        <w:t>だんだん</w:t>
      </w:r>
      <w:r>
        <w:t xml:space="preserve"> Dan dan Bertahap,semakin </w:t>
      </w:r>
      <w:r>
        <w:br/>
        <w:t xml:space="preserve">21 </w:t>
      </w:r>
      <w:r>
        <w:t>もうすぐ</w:t>
      </w:r>
      <w:r>
        <w:t xml:space="preserve"> Mou sugu Segera,hampir</w:t>
      </w:r>
      <w:r>
        <w:br/>
        <w:t xml:space="preserve">22 </w:t>
      </w:r>
      <w:r>
        <w:t>おかげさまで</w:t>
      </w:r>
      <w:r>
        <w:t xml:space="preserve"> OkagesamaTerima kasih.  </w:t>
      </w:r>
      <w:r>
        <w:br/>
        <w:t>(berkat anda)</w:t>
      </w:r>
      <w:r>
        <w:br/>
        <w:t xml:space="preserve">23 </w:t>
      </w:r>
      <w:r>
        <w:t>かんぱい</w:t>
      </w:r>
      <w:r>
        <w:t xml:space="preserve"> </w:t>
      </w:r>
      <w:r>
        <w:t>乾杯</w:t>
      </w:r>
      <w:r>
        <w:t xml:space="preserve"> Kanpai Bersulang</w:t>
      </w:r>
      <w:r>
        <w:br/>
        <w:t xml:space="preserve">24 </w:t>
      </w:r>
      <w:r>
        <w:t>じつは</w:t>
      </w:r>
      <w:r>
        <w:t xml:space="preserve"> </w:t>
      </w:r>
      <w:r>
        <w:t>実は</w:t>
      </w:r>
      <w:r>
        <w:t xml:space="preserve"> Jitsu wasebenarnya, untuk</w:t>
      </w:r>
      <w:r>
        <w:br/>
        <w:t>mengatakan kebenaran</w:t>
      </w:r>
      <w:r>
        <w:br/>
        <w:t xml:space="preserve">25 </w:t>
      </w:r>
      <w:r>
        <w:t>ダイエット</w:t>
      </w:r>
      <w:r>
        <w:t xml:space="preserve"> Daietto Diet</w:t>
      </w:r>
    </w:p>
    <w:p w14:paraId="11CC621C" w14:textId="77777777" w:rsidR="00B575DA" w:rsidRDefault="00B575DA">
      <w:r>
        <w:br w:type="page"/>
      </w:r>
    </w:p>
    <w:p w14:paraId="48FC7ACB" w14:textId="0674F4CA" w:rsidR="00684358" w:rsidRDefault="00B575DA">
      <w:r>
        <w:lastRenderedPageBreak/>
        <w:t>BAB 20</w:t>
      </w:r>
      <w:r>
        <w:br/>
        <w:t>H i r a g a n a K a n j i R o m a j i A r t i</w:t>
      </w:r>
      <w:r>
        <w:br/>
        <w:t>1</w:t>
      </w:r>
      <w:r>
        <w:t>いります［ビザが〜］要る</w:t>
      </w:r>
      <w:r>
        <w:t xml:space="preserve"> Irimasu membutuhkan [visa] (I)</w:t>
      </w:r>
      <w:r>
        <w:br/>
        <w:t xml:space="preserve">2 </w:t>
      </w:r>
      <w:r>
        <w:t>しらべます</w:t>
      </w:r>
      <w:r>
        <w:t xml:space="preserve"> </w:t>
      </w:r>
      <w:r>
        <w:t>調べる</w:t>
      </w:r>
      <w:r>
        <w:t xml:space="preserve"> Shirabemasu memeriksa, menyelidiki (II)</w:t>
      </w:r>
      <w:r>
        <w:br/>
        <w:t xml:space="preserve">3 </w:t>
      </w:r>
      <w:r>
        <w:t>なおします</w:t>
      </w:r>
      <w:r>
        <w:t xml:space="preserve"> </w:t>
      </w:r>
      <w:r>
        <w:t>直す</w:t>
      </w:r>
      <w:r>
        <w:t xml:space="preserve"> Naoshimasu perbaikan, memperbaiki</w:t>
      </w:r>
      <w:r>
        <w:br/>
        <w:t>4</w:t>
      </w:r>
      <w:r>
        <w:t>しゅうりします修理する</w:t>
      </w:r>
      <w:r>
        <w:t xml:space="preserve"> Shuuri shimasu Perbaikan, service</w:t>
      </w:r>
      <w:r>
        <w:br/>
        <w:t xml:space="preserve">5 </w:t>
      </w:r>
      <w:r>
        <w:t>でんわします</w:t>
      </w:r>
      <w:r>
        <w:t xml:space="preserve"> </w:t>
      </w:r>
      <w:r>
        <w:t>電話する</w:t>
      </w:r>
      <w:r>
        <w:t xml:space="preserve"> Denwa shimasu Menelepon</w:t>
      </w:r>
      <w:r>
        <w:br/>
        <w:t xml:space="preserve">6 </w:t>
      </w:r>
      <w:r>
        <w:t>ぼく</w:t>
      </w:r>
      <w:r>
        <w:t xml:space="preserve"> </w:t>
      </w:r>
      <w:r>
        <w:t>僕</w:t>
      </w:r>
      <w:r>
        <w:t xml:space="preserve"> BokuSaya (setara infomal</w:t>
      </w:r>
      <w:r>
        <w:br/>
        <w:t>dari </w:t>
      </w:r>
      <w:r>
        <w:t>わ</w:t>
      </w:r>
      <w:r>
        <w:t xml:space="preserve">  </w:t>
      </w:r>
      <w:r>
        <w:t>た</w:t>
      </w:r>
      <w:r>
        <w:t xml:space="preserve">  </w:t>
      </w:r>
      <w:r>
        <w:t>し</w:t>
      </w:r>
      <w:r>
        <w:t xml:space="preserve">  laki-laki)</w:t>
      </w:r>
      <w:r>
        <w:br/>
        <w:t xml:space="preserve">7 </w:t>
      </w:r>
      <w:r>
        <w:t>きみ</w:t>
      </w:r>
      <w:r>
        <w:t xml:space="preserve"> </w:t>
      </w:r>
      <w:r>
        <w:t>君</w:t>
      </w:r>
      <w:r>
        <w:t xml:space="preserve"> KimiAnda (setara informal  </w:t>
      </w:r>
      <w:r>
        <w:t>あ</w:t>
      </w:r>
      <w:r>
        <w:t xml:space="preserve">  </w:t>
      </w:r>
      <w:r>
        <w:t>な</w:t>
      </w:r>
      <w:r>
        <w:br/>
      </w:r>
      <w:r>
        <w:t>た</w:t>
      </w:r>
      <w:r>
        <w:t> laki-laki)</w:t>
      </w:r>
      <w:r>
        <w:br/>
        <w:t xml:space="preserve">8 </w:t>
      </w:r>
      <w:r>
        <w:t>〜くん</w:t>
      </w:r>
      <w:r>
        <w:t xml:space="preserve"> </w:t>
      </w:r>
      <w:r>
        <w:t>〜君</w:t>
      </w:r>
      <w:r>
        <w:t xml:space="preserve"> -KunMr (setara informal ~  </w:t>
      </w:r>
      <w:r>
        <w:t>さ</w:t>
      </w:r>
      <w:r>
        <w:br/>
      </w:r>
      <w:r>
        <w:t>ん</w:t>
      </w:r>
      <w:r>
        <w:t> laki-laki)</w:t>
      </w:r>
      <w:r>
        <w:br/>
        <w:t xml:space="preserve">9 </w:t>
      </w:r>
      <w:r>
        <w:t>うん</w:t>
      </w:r>
      <w:r>
        <w:t xml:space="preserve"> </w:t>
      </w:r>
      <w:r>
        <w:t>うん</w:t>
      </w:r>
      <w:r>
        <w:t xml:space="preserve"> Un ya (setara informal  </w:t>
      </w:r>
      <w:r>
        <w:t>は</w:t>
      </w:r>
      <w:r>
        <w:t xml:space="preserve">  </w:t>
      </w:r>
      <w:r>
        <w:t>い</w:t>
      </w:r>
      <w:r>
        <w:t xml:space="preserve"> )</w:t>
      </w:r>
      <w:r>
        <w:br/>
        <w:t xml:space="preserve">10 </w:t>
      </w:r>
      <w:r>
        <w:t>ううん</w:t>
      </w:r>
      <w:r>
        <w:t xml:space="preserve"> </w:t>
      </w:r>
      <w:r>
        <w:t>ううん</w:t>
      </w:r>
      <w:r>
        <w:t xml:space="preserve"> Uuntidak ada (setara</w:t>
      </w:r>
      <w:r>
        <w:br/>
        <w:t xml:space="preserve">informal  </w:t>
      </w:r>
      <w:r>
        <w:t>い</w:t>
      </w:r>
      <w:r>
        <w:t xml:space="preserve">  </w:t>
      </w:r>
      <w:r>
        <w:t>い</w:t>
      </w:r>
      <w:r>
        <w:t xml:space="preserve">  </w:t>
      </w:r>
      <w:r>
        <w:t>え</w:t>
      </w:r>
      <w:r>
        <w:t xml:space="preserve"> )</w:t>
      </w:r>
      <w:r>
        <w:br/>
        <w:t xml:space="preserve">11 </w:t>
      </w:r>
      <w:r>
        <w:t>サラリーマン</w:t>
      </w:r>
      <w:r>
        <w:t xml:space="preserve"> Sararii manpekerja bergaji, pekerja</w:t>
      </w:r>
      <w:r>
        <w:br/>
        <w:t>kantor, salaryman</w:t>
      </w:r>
      <w:r>
        <w:br/>
        <w:t xml:space="preserve">12 </w:t>
      </w:r>
      <w:r>
        <w:t>ことば</w:t>
      </w:r>
      <w:r>
        <w:t xml:space="preserve"> </w:t>
      </w:r>
      <w:r>
        <w:rPr>
          <w:rFonts w:ascii="Yu Gothic" w:eastAsia="Yu Gothic" w:hAnsi="Yu Gothic" w:cs="Yu Gothic" w:hint="eastAsia"/>
        </w:rPr>
        <w:t>⾔</w:t>
      </w:r>
      <w:r>
        <w:rPr>
          <w:rFonts w:ascii="MS Mincho" w:eastAsia="MS Mincho" w:hAnsi="MS Mincho" w:cs="MS Mincho" w:hint="eastAsia"/>
        </w:rPr>
        <w:t>葉</w:t>
      </w:r>
      <w:r>
        <w:t xml:space="preserve"> Kotoba Kosakata</w:t>
      </w:r>
      <w:r>
        <w:br/>
        <w:t xml:space="preserve">13 </w:t>
      </w:r>
      <w:r>
        <w:t>ぶっか</w:t>
      </w:r>
      <w:r>
        <w:t xml:space="preserve"> </w:t>
      </w:r>
      <w:r>
        <w:t>物価</w:t>
      </w:r>
      <w:r>
        <w:t xml:space="preserve"> Bukka harga komoditas</w:t>
      </w:r>
      <w:r>
        <w:br/>
        <w:t xml:space="preserve">14 </w:t>
      </w:r>
      <w:r>
        <w:t>きもの</w:t>
      </w:r>
      <w:r>
        <w:t xml:space="preserve"> </w:t>
      </w:r>
      <w:r>
        <w:t>着物</w:t>
      </w:r>
      <w:r>
        <w:t xml:space="preserve"> Kimonokimono (pakaian</w:t>
      </w:r>
      <w:r>
        <w:br/>
        <w:t>tradisional Jepang)</w:t>
      </w:r>
      <w:r>
        <w:br/>
        <w:t xml:space="preserve">15 </w:t>
      </w:r>
      <w:r>
        <w:t>ビザ</w:t>
      </w:r>
      <w:r>
        <w:t xml:space="preserve"> </w:t>
      </w:r>
      <w:r>
        <w:t>ビサ</w:t>
      </w:r>
      <w:r>
        <w:t xml:space="preserve"> Biza Visa</w:t>
      </w:r>
      <w:r>
        <w:br/>
        <w:t xml:space="preserve">16 </w:t>
      </w:r>
      <w:r>
        <w:t>はじめ</w:t>
      </w:r>
      <w:r>
        <w:t xml:space="preserve"> </w:t>
      </w:r>
      <w:r>
        <w:t>初め</w:t>
      </w:r>
      <w:r>
        <w:t xml:space="preserve"> Hahime awal mula</w:t>
      </w:r>
      <w:r>
        <w:br/>
        <w:t xml:space="preserve">17 </w:t>
      </w:r>
      <w:r>
        <w:t>おわり</w:t>
      </w:r>
      <w:r>
        <w:t xml:space="preserve"> </w:t>
      </w:r>
      <w:r>
        <w:t>終わり</w:t>
      </w:r>
      <w:r>
        <w:t xml:space="preserve"> Owari Tamat</w:t>
      </w:r>
      <w:r>
        <w:br/>
        <w:t xml:space="preserve">18 </w:t>
      </w:r>
      <w:r>
        <w:t>こっち</w:t>
      </w:r>
      <w:r>
        <w:t xml:space="preserve"> KocchiSini, disini (setara</w:t>
      </w:r>
      <w:r>
        <w:br/>
        <w:t xml:space="preserve">informal  </w:t>
      </w:r>
      <w:r>
        <w:t>こ</w:t>
      </w:r>
      <w:r>
        <w:t xml:space="preserve">  </w:t>
      </w:r>
      <w:r>
        <w:t>ち</w:t>
      </w:r>
      <w:r>
        <w:t xml:space="preserve">  </w:t>
      </w:r>
      <w:r>
        <w:t>ら</w:t>
      </w:r>
      <w:r>
        <w:t xml:space="preserve"> )</w:t>
      </w:r>
      <w:r>
        <w:br/>
        <w:t xml:space="preserve">19 </w:t>
      </w:r>
      <w:r>
        <w:t>そっち</w:t>
      </w:r>
      <w:r>
        <w:t xml:space="preserve"> SocchiDisitu, tempat itu (setara</w:t>
      </w:r>
      <w:r>
        <w:br/>
        <w:t xml:space="preserve">informal  </w:t>
      </w:r>
      <w:r>
        <w:t>そ</w:t>
      </w:r>
      <w:r>
        <w:t xml:space="preserve">  </w:t>
      </w:r>
      <w:r>
        <w:t>ち</w:t>
      </w:r>
      <w:r>
        <w:t xml:space="preserve">  </w:t>
      </w:r>
      <w:r>
        <w:t>ら</w:t>
      </w:r>
      <w:r>
        <w:t xml:space="preserve"> )</w:t>
      </w:r>
      <w:r>
        <w:br/>
        <w:t xml:space="preserve">20 </w:t>
      </w:r>
      <w:r>
        <w:t>あっち</w:t>
      </w:r>
      <w:r>
        <w:t xml:space="preserve"> AcchiDisana (setara informal  </w:t>
      </w:r>
      <w:r>
        <w:t>あ</w:t>
      </w:r>
      <w:r>
        <w:br/>
      </w:r>
      <w:r>
        <w:t>ち</w:t>
      </w:r>
      <w:r>
        <w:t xml:space="preserve"> </w:t>
      </w:r>
      <w:r>
        <w:t>ら</w:t>
      </w:r>
      <w:r>
        <w:t xml:space="preserve"> ) </w:t>
      </w:r>
      <w:r>
        <w:br/>
        <w:t xml:space="preserve">21 </w:t>
      </w:r>
      <w:r>
        <w:t>どっち</w:t>
      </w:r>
      <w:r>
        <w:t xml:space="preserve"> Docchiyang mana(antara dua</w:t>
      </w:r>
      <w:r>
        <w:br/>
        <w:t xml:space="preserve">hal)setara informal  </w:t>
      </w:r>
      <w:r>
        <w:t>どちら</w:t>
      </w:r>
      <w:r>
        <w:br/>
        <w:t xml:space="preserve">22 </w:t>
      </w:r>
      <w:r>
        <w:t>あのあいだ</w:t>
      </w:r>
      <w:r>
        <w:t xml:space="preserve"> </w:t>
      </w:r>
      <w:r>
        <w:t>あの間</w:t>
      </w:r>
      <w:r>
        <w:t xml:space="preserve"> Ano aida Ketika itu, saat itu</w:t>
      </w:r>
      <w:r>
        <w:br/>
        <w:t xml:space="preserve">23 </w:t>
      </w:r>
      <w:r>
        <w:t>みんなで</w:t>
      </w:r>
      <w:r>
        <w:t xml:space="preserve"> </w:t>
      </w:r>
      <w:r>
        <w:t>皆で</w:t>
      </w:r>
      <w:r>
        <w:t xml:space="preserve"> Minna de Bersama</w:t>
      </w:r>
      <w:r>
        <w:br/>
        <w:t xml:space="preserve">24 </w:t>
      </w:r>
      <w:r>
        <w:t>〜けど</w:t>
      </w:r>
      <w:r>
        <w:t xml:space="preserve"> -Kedo~, Tapi (setara infomal</w:t>
      </w:r>
      <w:r>
        <w:br/>
        <w:t>dari </w:t>
      </w:r>
      <w:r>
        <w:t>が</w:t>
      </w:r>
      <w:r>
        <w:t xml:space="preserve"> )</w:t>
      </w:r>
      <w:r>
        <w:br/>
        <w:t>25</w:t>
      </w:r>
      <w:r>
        <w:t>くにへかえるの？国へ帰る</w:t>
      </w:r>
      <w:r>
        <w:br/>
      </w:r>
      <w:r>
        <w:t>の？</w:t>
      </w:r>
      <w:r>
        <w:t>Kuni he</w:t>
      </w:r>
      <w:r>
        <w:br/>
      </w:r>
      <w:r>
        <w:lastRenderedPageBreak/>
        <w:t>kaeru no?Apakah Anda akan kembali</w:t>
      </w:r>
      <w:r>
        <w:br/>
        <w:t>ke negara Anda?</w:t>
      </w:r>
      <w:r>
        <w:br/>
        <w:t xml:space="preserve">26 </w:t>
      </w:r>
      <w:r>
        <w:t>どうするの？</w:t>
      </w:r>
      <w:r>
        <w:t xml:space="preserve"> Dou suru no?Apa yang akan kamu</w:t>
      </w:r>
      <w:r>
        <w:br/>
        <w:t>lakukan?Mau bagaimana</w:t>
      </w:r>
      <w:r>
        <w:br/>
        <w:t>27</w:t>
      </w:r>
      <w:r>
        <w:t>どうしようかな。</w:t>
      </w:r>
      <w:r>
        <w:t>Doushiyou</w:t>
      </w:r>
      <w:r>
        <w:br/>
        <w:t>ka naApa yang harus saya</w:t>
      </w:r>
      <w:r>
        <w:br/>
        <w:t>lakukan?</w:t>
      </w:r>
      <w:r>
        <w:br/>
        <w:t xml:space="preserve">28 </w:t>
      </w:r>
      <w:r>
        <w:t>よかったら</w:t>
      </w:r>
      <w:r>
        <w:t xml:space="preserve"> Yokattara jika berkenan</w:t>
      </w:r>
      <w:r>
        <w:br/>
        <w:t xml:space="preserve">29 </w:t>
      </w:r>
      <w:r>
        <w:t>いろいろ</w:t>
      </w:r>
      <w:r>
        <w:t xml:space="preserve"> </w:t>
      </w:r>
      <w:r>
        <w:t>⾊々</w:t>
      </w:r>
      <w:r>
        <w:t xml:space="preserve"> Iroiro Berbagai</w:t>
      </w:r>
    </w:p>
    <w:p w14:paraId="4F5823B1" w14:textId="77777777" w:rsidR="00B575DA" w:rsidRDefault="00B575DA">
      <w:r>
        <w:br w:type="page"/>
      </w:r>
    </w:p>
    <w:p w14:paraId="1E563EF6" w14:textId="47330D2A" w:rsidR="00684358" w:rsidRDefault="00B575DA">
      <w:r>
        <w:lastRenderedPageBreak/>
        <w:t>BAB 21</w:t>
      </w:r>
      <w:r>
        <w:br/>
        <w:t>N o H i r a g a n a K a n j i R o m a j i A r t i</w:t>
      </w:r>
      <w:r>
        <w:br/>
        <w:t>1</w:t>
      </w:r>
      <w:r>
        <w:t>おもいます</w:t>
      </w:r>
      <w:r>
        <w:t xml:space="preserve"> </w:t>
      </w:r>
      <w:r>
        <w:t>思う</w:t>
      </w:r>
      <w:r>
        <w:t xml:space="preserve"> Omoimasu Berpikir, saya kira (I)</w:t>
      </w:r>
      <w:r>
        <w:br/>
        <w:t>2</w:t>
      </w:r>
      <w:r>
        <w:t>いいます</w:t>
      </w:r>
      <w:r>
        <w:t xml:space="preserve"> </w:t>
      </w:r>
      <w:r>
        <w:rPr>
          <w:rFonts w:ascii="Yu Gothic" w:eastAsia="Yu Gothic" w:hAnsi="Yu Gothic" w:cs="Yu Gothic" w:hint="eastAsia"/>
        </w:rPr>
        <w:t>⾔</w:t>
      </w:r>
      <w:r>
        <w:rPr>
          <w:rFonts w:ascii="MS Mincho" w:eastAsia="MS Mincho" w:hAnsi="MS Mincho" w:cs="MS Mincho" w:hint="eastAsia"/>
        </w:rPr>
        <w:t>う</w:t>
      </w:r>
      <w:r>
        <w:t xml:space="preserve"> Iimasu Mengatakan, mengucapkan (I)</w:t>
      </w:r>
      <w:r>
        <w:br/>
        <w:t>3</w:t>
      </w:r>
      <w:r>
        <w:t>たります</w:t>
      </w:r>
      <w:r>
        <w:t xml:space="preserve"> </w:t>
      </w:r>
      <w:r>
        <w:rPr>
          <w:rFonts w:ascii="Yu Gothic" w:eastAsia="Yu Gothic" w:hAnsi="Yu Gothic" w:cs="Yu Gothic" w:hint="eastAsia"/>
        </w:rPr>
        <w:t>⾜</w:t>
      </w:r>
      <w:r>
        <w:rPr>
          <w:rFonts w:ascii="MS Mincho" w:eastAsia="MS Mincho" w:hAnsi="MS Mincho" w:cs="MS Mincho" w:hint="eastAsia"/>
        </w:rPr>
        <w:t>る</w:t>
      </w:r>
      <w:r>
        <w:t xml:space="preserve"> Tarimasu cukup(II)</w:t>
      </w:r>
      <w:r>
        <w:br/>
        <w:t>4</w:t>
      </w:r>
      <w:r>
        <w:t>かちます</w:t>
      </w:r>
      <w:r>
        <w:t xml:space="preserve"> </w:t>
      </w:r>
      <w:r>
        <w:t>勝つ</w:t>
      </w:r>
      <w:r>
        <w:t xml:space="preserve"> Kachimasu menang (I)</w:t>
      </w:r>
      <w:r>
        <w:br/>
        <w:t>5</w:t>
      </w:r>
      <w:r>
        <w:t>まけます</w:t>
      </w:r>
      <w:r>
        <w:t xml:space="preserve"> </w:t>
      </w:r>
      <w:r>
        <w:t>負ける</w:t>
      </w:r>
      <w:r>
        <w:t xml:space="preserve"> Makemasu kalah (II)</w:t>
      </w:r>
      <w:r>
        <w:br/>
        <w:t>6</w:t>
      </w:r>
      <w:r>
        <w:t>あります</w:t>
      </w:r>
      <w:r>
        <w:t xml:space="preserve"> Arimasu Ada</w:t>
      </w:r>
      <w:r>
        <w:br/>
        <w:t>7</w:t>
      </w:r>
      <w:r>
        <w:t>やくにたちます役に</w:t>
      </w:r>
      <w:r>
        <w:rPr>
          <w:rFonts w:ascii="Yu Gothic" w:eastAsia="Yu Gothic" w:hAnsi="Yu Gothic" w:cs="Yu Gothic" w:hint="eastAsia"/>
        </w:rPr>
        <w:t>⽴</w:t>
      </w:r>
      <w:r>
        <w:rPr>
          <w:rFonts w:ascii="MS Mincho" w:eastAsia="MS Mincho" w:hAnsi="MS Mincho" w:cs="MS Mincho" w:hint="eastAsia"/>
        </w:rPr>
        <w:t>ちます</w:t>
      </w:r>
      <w:r>
        <w:t>Yakunitachi</w:t>
      </w:r>
      <w:r>
        <w:br/>
        <w:t>masuBerguna, bermanfaat (I)</w:t>
      </w:r>
      <w:r>
        <w:br/>
        <w:t>8</w:t>
      </w:r>
      <w:r>
        <w:t>むだ［な］</w:t>
      </w:r>
      <w:r>
        <w:t xml:space="preserve"> </w:t>
      </w:r>
      <w:r>
        <w:t>無駄な</w:t>
      </w:r>
      <w:r>
        <w:t xml:space="preserve"> Muda percuma</w:t>
      </w:r>
      <w:r>
        <w:br/>
        <w:t>9</w:t>
      </w:r>
      <w:r>
        <w:t>ふべん［な］不便［な］</w:t>
      </w:r>
      <w:r>
        <w:t xml:space="preserve"> Fuben Tidak praktis</w:t>
      </w:r>
      <w:r>
        <w:br/>
        <w:t xml:space="preserve">10 </w:t>
      </w:r>
      <w:r>
        <w:t>おなじ</w:t>
      </w:r>
      <w:r>
        <w:t xml:space="preserve"> </w:t>
      </w:r>
      <w:r>
        <w:t>同じ</w:t>
      </w:r>
      <w:r>
        <w:t xml:space="preserve"> Onaji Sama</w:t>
      </w:r>
      <w:r>
        <w:br/>
        <w:t xml:space="preserve">11 </w:t>
      </w:r>
      <w:r>
        <w:t>すごい</w:t>
      </w:r>
      <w:r>
        <w:t xml:space="preserve"> </w:t>
      </w:r>
      <w:r>
        <w:t>凄い</w:t>
      </w:r>
      <w:r>
        <w:t xml:space="preserve"> Sugoihebat, besar (ekspresi</w:t>
      </w:r>
      <w:r>
        <w:br/>
        <w:t>keheranan, kekaguman)</w:t>
      </w:r>
      <w:r>
        <w:br/>
        <w:t>12</w:t>
      </w:r>
      <w:r>
        <w:t>しゅしょう</w:t>
      </w:r>
      <w:r>
        <w:t xml:space="preserve"> </w:t>
      </w:r>
      <w:r>
        <w:rPr>
          <w:rFonts w:ascii="Yu Gothic" w:eastAsia="Yu Gothic" w:hAnsi="Yu Gothic" w:cs="Yu Gothic" w:hint="eastAsia"/>
        </w:rPr>
        <w:t>⾸</w:t>
      </w:r>
      <w:r>
        <w:rPr>
          <w:rFonts w:ascii="MS Mincho" w:eastAsia="MS Mincho" w:hAnsi="MS Mincho" w:cs="MS Mincho" w:hint="eastAsia"/>
        </w:rPr>
        <w:t>相</w:t>
      </w:r>
      <w:r>
        <w:t xml:space="preserve"> Shushou Perdana Menteri</w:t>
      </w:r>
      <w:r>
        <w:br/>
        <w:t>13</w:t>
      </w:r>
      <w:r>
        <w:t>だいとうりょう</w:t>
      </w:r>
      <w:r>
        <w:rPr>
          <w:rFonts w:ascii="Yu Gothic" w:eastAsia="Yu Gothic" w:hAnsi="Yu Gothic" w:cs="Yu Gothic" w:hint="eastAsia"/>
        </w:rPr>
        <w:t>⼤</w:t>
      </w:r>
      <w:r>
        <w:rPr>
          <w:rFonts w:ascii="MS Mincho" w:eastAsia="MS Mincho" w:hAnsi="MS Mincho" w:cs="MS Mincho" w:hint="eastAsia"/>
        </w:rPr>
        <w:t>統領</w:t>
      </w:r>
      <w:r>
        <w:t xml:space="preserve"> Daitouryou Presiden</w:t>
      </w:r>
      <w:r>
        <w:br/>
        <w:t xml:space="preserve">14 </w:t>
      </w:r>
      <w:r>
        <w:t>せいじ</w:t>
      </w:r>
      <w:r>
        <w:t xml:space="preserve"> </w:t>
      </w:r>
      <w:r>
        <w:t>政治</w:t>
      </w:r>
      <w:r>
        <w:t xml:space="preserve"> Seji Politik</w:t>
      </w:r>
      <w:r>
        <w:br/>
        <w:t xml:space="preserve">15 </w:t>
      </w:r>
      <w:r>
        <w:t>ニュース</w:t>
      </w:r>
      <w:r>
        <w:t xml:space="preserve"> Nyuusu Berita</w:t>
      </w:r>
      <w:r>
        <w:br/>
        <w:t xml:space="preserve">16 </w:t>
      </w:r>
      <w:r>
        <w:t>スピーチ</w:t>
      </w:r>
      <w:r>
        <w:t xml:space="preserve"> Supiichi pidato (~  </w:t>
      </w:r>
      <w:r>
        <w:t>を</w:t>
      </w:r>
      <w:r>
        <w:t xml:space="preserve">  </w:t>
      </w:r>
      <w:r>
        <w:t>し</w:t>
      </w:r>
      <w:r>
        <w:t xml:space="preserve">  </w:t>
      </w:r>
      <w:r>
        <w:t>ま</w:t>
      </w:r>
      <w:r>
        <w:t xml:space="preserve">  </w:t>
      </w:r>
      <w:r>
        <w:t>す</w:t>
      </w:r>
      <w:r>
        <w:t xml:space="preserve"> : berpidato)</w:t>
      </w:r>
      <w:r>
        <w:br/>
        <w:t xml:space="preserve">17 </w:t>
      </w:r>
      <w:r>
        <w:t>しあい</w:t>
      </w:r>
      <w:r>
        <w:t xml:space="preserve"> </w:t>
      </w:r>
      <w:r>
        <w:t>試合</w:t>
      </w:r>
      <w:r>
        <w:t xml:space="preserve"> Shiai permainan, pertandingan</w:t>
      </w:r>
      <w:r>
        <w:br/>
        <w:t>18</w:t>
      </w:r>
      <w:r>
        <w:t>アルバイト</w:t>
      </w:r>
      <w:r>
        <w:t xml:space="preserve"> Arubaito kerja sampingan, paruh waktu</w:t>
      </w:r>
      <w:r>
        <w:br/>
        <w:t xml:space="preserve">19 </w:t>
      </w:r>
      <w:r>
        <w:t>いけん</w:t>
      </w:r>
      <w:r>
        <w:t xml:space="preserve"> </w:t>
      </w:r>
      <w:r>
        <w:t>意</w:t>
      </w:r>
      <w:r>
        <w:rPr>
          <w:rFonts w:ascii="Yu Gothic" w:eastAsia="Yu Gothic" w:hAnsi="Yu Gothic" w:cs="Yu Gothic" w:hint="eastAsia"/>
        </w:rPr>
        <w:t>⾒</w:t>
      </w:r>
      <w:r>
        <w:t xml:space="preserve"> Iken Pendapat</w:t>
      </w:r>
      <w:r>
        <w:br/>
        <w:t>20</w:t>
      </w:r>
      <w:r>
        <w:t>［お］はなし［お］話</w:t>
      </w:r>
      <w:r>
        <w:t xml:space="preserve"> Ohanashi bicara, bercerita</w:t>
      </w:r>
      <w:r>
        <w:br/>
        <w:t xml:space="preserve">21 </w:t>
      </w:r>
      <w:r>
        <w:t>ユーモア</w:t>
      </w:r>
      <w:r>
        <w:t xml:space="preserve"> Huumoa Kelucuan</w:t>
      </w:r>
      <w:r>
        <w:br/>
        <w:t xml:space="preserve">22 </w:t>
      </w:r>
      <w:r>
        <w:t>むだ</w:t>
      </w:r>
      <w:r>
        <w:t xml:space="preserve"> </w:t>
      </w:r>
      <w:r>
        <w:t>無駄</w:t>
      </w:r>
      <w:r>
        <w:t xml:space="preserve"> Muda Sia2, hambur</w:t>
      </w:r>
      <w:r>
        <w:br/>
        <w:t xml:space="preserve">23 </w:t>
      </w:r>
      <w:r>
        <w:t>デザイン</w:t>
      </w:r>
      <w:r>
        <w:t xml:space="preserve"> Dezain Rancangan, design </w:t>
      </w:r>
      <w:r>
        <w:br/>
        <w:t xml:space="preserve">24 </w:t>
      </w:r>
      <w:r>
        <w:t>こうつう</w:t>
      </w:r>
      <w:r>
        <w:t xml:space="preserve"> </w:t>
      </w:r>
      <w:r>
        <w:t>交通</w:t>
      </w:r>
      <w:r>
        <w:t xml:space="preserve"> Koutsuu transportasi, lalu lintas</w:t>
      </w:r>
      <w:r>
        <w:br/>
        <w:t xml:space="preserve">25 </w:t>
      </w:r>
      <w:r>
        <w:t>ラッシュ</w:t>
      </w:r>
      <w:r>
        <w:t xml:space="preserve"> Rasshu jam sibuk</w:t>
      </w:r>
      <w:r>
        <w:br/>
        <w:t xml:space="preserve">26 </w:t>
      </w:r>
      <w:r>
        <w:t>さいきん</w:t>
      </w:r>
      <w:r>
        <w:t xml:space="preserve"> </w:t>
      </w:r>
      <w:r>
        <w:t>最近</w:t>
      </w:r>
      <w:r>
        <w:t xml:space="preserve"> SaikinBaru-baru ini, belakangan</w:t>
      </w:r>
      <w:r>
        <w:br/>
        <w:t>ini</w:t>
      </w:r>
      <w:r>
        <w:br/>
        <w:t xml:space="preserve">27 </w:t>
      </w:r>
      <w:r>
        <w:t>たぶん</w:t>
      </w:r>
      <w:r>
        <w:t xml:space="preserve"> </w:t>
      </w:r>
      <w:r>
        <w:t>多分</w:t>
      </w:r>
      <w:r>
        <w:t xml:space="preserve"> Tabun Mungkin</w:t>
      </w:r>
      <w:r>
        <w:br/>
        <w:t xml:space="preserve">28 </w:t>
      </w:r>
      <w:r>
        <w:t>きっと</w:t>
      </w:r>
      <w:r>
        <w:t xml:space="preserve"> Kitto Pasti</w:t>
      </w:r>
      <w:r>
        <w:br/>
        <w:t xml:space="preserve">29 </w:t>
      </w:r>
      <w:r>
        <w:t>ほんとうに</w:t>
      </w:r>
      <w:r>
        <w:t xml:space="preserve"> </w:t>
      </w:r>
      <w:r>
        <w:t>本当</w:t>
      </w:r>
      <w:r>
        <w:t xml:space="preserve"> Hontou ni Betulkah</w:t>
      </w:r>
      <w:r>
        <w:br/>
        <w:t xml:space="preserve">30 </w:t>
      </w:r>
      <w:r>
        <w:t>そんなに</w:t>
      </w:r>
      <w:r>
        <w:t xml:space="preserve"> Minna nitidak begitu banyak</w:t>
      </w:r>
      <w:r>
        <w:br/>
        <w:t>(digunakan dengan</w:t>
      </w:r>
      <w:r>
        <w:br/>
        <w:t>negatif)</w:t>
      </w:r>
      <w:r>
        <w:br/>
        <w:t xml:space="preserve">31 </w:t>
      </w:r>
      <w:r>
        <w:t>〜について</w:t>
      </w:r>
      <w:r>
        <w:t xml:space="preserve"> -Ni tsuite tentang ~, mengenai ~</w:t>
      </w:r>
      <w:r>
        <w:br/>
      </w:r>
      <w:r>
        <w:lastRenderedPageBreak/>
        <w:t>32</w:t>
      </w:r>
      <w:r>
        <w:t>しかたがありません</w:t>
      </w:r>
      <w:r>
        <w:t>Shikata ga</w:t>
      </w:r>
      <w:r>
        <w:br/>
        <w:t>arimasenTidak ada pilihan lain.</w:t>
      </w:r>
      <w:r>
        <w:br/>
        <w:t>Apa boleh buat</w:t>
      </w:r>
      <w:r>
        <w:br/>
        <w:t>33</w:t>
      </w:r>
      <w:r>
        <w:t>しばらくですね。暫くですね</w:t>
      </w:r>
      <w:r>
        <w:t>Shibaraku</w:t>
      </w:r>
      <w:r>
        <w:br/>
        <w:t>desu neSejenak, beberapa saat</w:t>
      </w:r>
      <w:r>
        <w:br/>
        <w:t>34</w:t>
      </w:r>
      <w:r>
        <w:t>〜でものみませんかでも飲みません</w:t>
      </w:r>
      <w:r>
        <w:br/>
      </w:r>
      <w:r>
        <w:t>か</w:t>
      </w:r>
      <w:r>
        <w:t>-demo</w:t>
      </w:r>
      <w:r>
        <w:br/>
        <w:t>nomimasen kaBagaimana minum ~ atau</w:t>
      </w:r>
      <w:r>
        <w:br/>
        <w:t>sesuatu?</w:t>
      </w:r>
      <w:r>
        <w:br/>
        <w:t>35</w:t>
      </w:r>
      <w:r>
        <w:t>みないと。。。。⾒ないと。。。。</w:t>
      </w:r>
      <w:r>
        <w:t xml:space="preserve"> Minaito... Aku harus menontonnya.</w:t>
      </w:r>
      <w:r>
        <w:br/>
        <w:t xml:space="preserve">36 </w:t>
      </w:r>
      <w:r>
        <w:t>もちろん</w:t>
      </w:r>
      <w:r>
        <w:t xml:space="preserve"> </w:t>
      </w:r>
      <w:r>
        <w:t>勿論</w:t>
      </w:r>
      <w:r>
        <w:t xml:space="preserve"> Mochiron tentu saja</w:t>
      </w:r>
    </w:p>
    <w:p w14:paraId="150001EF" w14:textId="77777777" w:rsidR="00B575DA" w:rsidRDefault="00B575DA">
      <w:r>
        <w:br w:type="page"/>
      </w:r>
    </w:p>
    <w:p w14:paraId="6DBA33C3" w14:textId="412B9C0B" w:rsidR="00684358" w:rsidRDefault="00B575DA">
      <w:r>
        <w:lastRenderedPageBreak/>
        <w:t>BAB 22</w:t>
      </w:r>
      <w:r>
        <w:br/>
        <w:t>N o H i r a g a n a K a n j i R o m a j i A r t i</w:t>
      </w:r>
      <w:r>
        <w:br/>
        <w:t>1</w:t>
      </w:r>
      <w:r>
        <w:t>きます［シャツを〜］着ます</w:t>
      </w:r>
      <w:r>
        <w:t xml:space="preserve"> Kimasumengenakan [kemeja, dll]</w:t>
      </w:r>
      <w:r>
        <w:br/>
        <w:t>(II)</w:t>
      </w:r>
      <w:r>
        <w:br/>
        <w:t>2</w:t>
      </w:r>
      <w:r>
        <w:t>はきます［くつを〜］</w:t>
      </w:r>
      <w:r>
        <w:t xml:space="preserve"> Hakimasumemakai [sepatu, celana,</w:t>
      </w:r>
      <w:r>
        <w:br/>
        <w:t>dll] (I)</w:t>
      </w:r>
      <w:r>
        <w:br/>
        <w:t>3</w:t>
      </w:r>
      <w:r>
        <w:t>がぶります</w:t>
      </w:r>
      <w:r>
        <w:t xml:space="preserve"> [ </w:t>
      </w:r>
      <w:r>
        <w:t>ぼうしを］</w:t>
      </w:r>
      <w:r>
        <w:t xml:space="preserve"> Kaburimasu mengenakan [topi, dll] (I)</w:t>
      </w:r>
      <w:r>
        <w:br/>
        <w:t>4</w:t>
      </w:r>
      <w:r>
        <w:t>かけます［めがねを］かけます</w:t>
      </w:r>
      <w:r>
        <w:t xml:space="preserve"> Kakemasu memakai [kacamata] (II)</w:t>
      </w:r>
      <w:r>
        <w:br/>
        <w:t xml:space="preserve">5 </w:t>
      </w:r>
      <w:r>
        <w:t>うまれます</w:t>
      </w:r>
      <w:r>
        <w:t xml:space="preserve"> </w:t>
      </w:r>
      <w:r>
        <w:t>⽣まれます</w:t>
      </w:r>
      <w:r>
        <w:t xml:space="preserve"> Umaremasu dilahirkan (II)</w:t>
      </w:r>
      <w:r>
        <w:br/>
        <w:t>6</w:t>
      </w:r>
      <w:r>
        <w:t>コート</w:t>
      </w:r>
      <w:r>
        <w:t xml:space="preserve"> Kooto mantel</w:t>
      </w:r>
      <w:r>
        <w:br/>
        <w:t>7</w:t>
      </w:r>
      <w:r>
        <w:t>スーツ</w:t>
      </w:r>
      <w:r>
        <w:t xml:space="preserve"> Suutsu Sesuai, cocok</w:t>
      </w:r>
      <w:r>
        <w:br/>
        <w:t>8</w:t>
      </w:r>
      <w:r>
        <w:t>セーター</w:t>
      </w:r>
      <w:r>
        <w:t xml:space="preserve"> Seetaa Switer</w:t>
      </w:r>
      <w:r>
        <w:br/>
        <w:t xml:space="preserve">9 </w:t>
      </w:r>
      <w:r>
        <w:t>ぼうし</w:t>
      </w:r>
      <w:r>
        <w:t xml:space="preserve"> </w:t>
      </w:r>
      <w:r>
        <w:t>帽⼦</w:t>
      </w:r>
      <w:r>
        <w:t xml:space="preserve"> Boushi Topi</w:t>
      </w:r>
      <w:r>
        <w:br/>
        <w:t xml:space="preserve">10 </w:t>
      </w:r>
      <w:r>
        <w:t>めがね</w:t>
      </w:r>
      <w:r>
        <w:t xml:space="preserve"> </w:t>
      </w:r>
      <w:r>
        <w:t>眼鏡</w:t>
      </w:r>
      <w:r>
        <w:t xml:space="preserve"> Megane Kacamata</w:t>
      </w:r>
      <w:r>
        <w:br/>
        <w:t xml:space="preserve">11 </w:t>
      </w:r>
      <w:r>
        <w:t>よく</w:t>
      </w:r>
      <w:r>
        <w:t xml:space="preserve"> Yoku Sering</w:t>
      </w:r>
      <w:r>
        <w:br/>
        <w:t>12</w:t>
      </w:r>
      <w:r>
        <w:t>おめでとうございます。</w:t>
      </w:r>
      <w:r>
        <w:t>Omedetou</w:t>
      </w:r>
      <w:r>
        <w:br/>
        <w:t>gozaimasuUcapan selamat ulang</w:t>
      </w:r>
      <w:r>
        <w:br/>
        <w:t>tahun, pernikahan,Tahun</w:t>
      </w:r>
      <w:r>
        <w:br/>
        <w:t>Baru, dll)</w:t>
      </w:r>
      <w:r>
        <w:br/>
        <w:t xml:space="preserve">13 </w:t>
      </w:r>
      <w:r>
        <w:t>こちら</w:t>
      </w:r>
      <w:r>
        <w:t xml:space="preserve"> </w:t>
      </w:r>
      <w:r>
        <w:t>こちら</w:t>
      </w:r>
      <w:r>
        <w:t xml:space="preserve"> Kochira ini (sopan setara  </w:t>
      </w:r>
      <w:r>
        <w:t>こ</w:t>
      </w:r>
      <w:r>
        <w:t xml:space="preserve">  </w:t>
      </w:r>
      <w:r>
        <w:t>れ</w:t>
      </w:r>
      <w:r>
        <w:t xml:space="preserve"> )</w:t>
      </w:r>
      <w:r>
        <w:br/>
        <w:t xml:space="preserve">14 </w:t>
      </w:r>
      <w:r>
        <w:t>やちん</w:t>
      </w:r>
      <w:r>
        <w:t xml:space="preserve"> </w:t>
      </w:r>
      <w:r>
        <w:t>家賃</w:t>
      </w:r>
      <w:r>
        <w:t xml:space="preserve"> Yachin rumah sewa</w:t>
      </w:r>
      <w:r>
        <w:br/>
        <w:t xml:space="preserve">15 </w:t>
      </w:r>
      <w:r>
        <w:t>うーん</w:t>
      </w:r>
      <w:r>
        <w:t xml:space="preserve"> U-n.. Hmmm..</w:t>
      </w:r>
      <w:r>
        <w:br/>
        <w:t>16</w:t>
      </w:r>
      <w:r>
        <w:t>ダイニングキチン</w:t>
      </w:r>
      <w:r>
        <w:t>Dainingu</w:t>
      </w:r>
      <w:r>
        <w:br/>
        <w:t>Kichindapur dengan area</w:t>
      </w:r>
      <w:r>
        <w:br/>
        <w:t>makan</w:t>
      </w:r>
      <w:r>
        <w:br/>
        <w:t>17</w:t>
      </w:r>
      <w:r>
        <w:t>わしつ</w:t>
      </w:r>
      <w:r>
        <w:t xml:space="preserve"> </w:t>
      </w:r>
      <w:r>
        <w:t>和室</w:t>
      </w:r>
      <w:r>
        <w:t xml:space="preserve"> Washitsu Kamar bergaya Jepang</w:t>
      </w:r>
      <w:r>
        <w:br/>
        <w:t xml:space="preserve">18 </w:t>
      </w:r>
      <w:r>
        <w:t>おしいれ</w:t>
      </w:r>
      <w:r>
        <w:t xml:space="preserve"> </w:t>
      </w:r>
      <w:r>
        <w:t>押し⼊れ</w:t>
      </w:r>
      <w:r>
        <w:t xml:space="preserve"> Oshiire Lemari gaya Jepang</w:t>
      </w:r>
      <w:r>
        <w:br/>
        <w:t xml:space="preserve">19 </w:t>
      </w:r>
      <w:r>
        <w:t>ふとん</w:t>
      </w:r>
      <w:r>
        <w:t xml:space="preserve"> </w:t>
      </w:r>
      <w:r>
        <w:t>布団</w:t>
      </w:r>
      <w:r>
        <w:t xml:space="preserve"> Futon Selimut</w:t>
      </w:r>
      <w:r>
        <w:br/>
        <w:t>20</w:t>
      </w:r>
      <w:r>
        <w:t>アパート</w:t>
      </w:r>
      <w:r>
        <w:t xml:space="preserve"> Apaato ApartemenBAB 22</w:t>
      </w:r>
    </w:p>
    <w:p w14:paraId="5977CE1C" w14:textId="77777777" w:rsidR="00B575DA" w:rsidRDefault="00B575DA">
      <w:r>
        <w:br w:type="page"/>
      </w:r>
    </w:p>
    <w:p w14:paraId="69219E43" w14:textId="0E826B78" w:rsidR="00684358" w:rsidRDefault="00B575DA">
      <w:r>
        <w:lastRenderedPageBreak/>
        <w:t>BAB  23</w:t>
      </w:r>
      <w:r>
        <w:br/>
        <w:t>N o H i r a g a n a K a n j i R o m a j i A r t i</w:t>
      </w:r>
      <w:r>
        <w:br/>
        <w:t>1</w:t>
      </w:r>
      <w:r>
        <w:t>ききます</w:t>
      </w:r>
      <w:r>
        <w:br/>
      </w:r>
      <w:r>
        <w:t>［せんせいに</w:t>
      </w:r>
      <w:r>
        <w:t xml:space="preserve"> ]</w:t>
      </w:r>
      <w:r>
        <w:t>聞きます</w:t>
      </w:r>
      <w:r>
        <w:t xml:space="preserve"> KikimasuBertanya/</w:t>
      </w:r>
      <w:r>
        <w:br/>
        <w:t>mendengarkan [guru] (I)</w:t>
      </w:r>
      <w:r>
        <w:br/>
        <w:t xml:space="preserve">2 </w:t>
      </w:r>
      <w:r>
        <w:t>まわします</w:t>
      </w:r>
      <w:r>
        <w:t xml:space="preserve"> </w:t>
      </w:r>
      <w:r>
        <w:t>回します</w:t>
      </w:r>
      <w:r>
        <w:t>Mawashimas</w:t>
      </w:r>
      <w:r>
        <w:br/>
        <w:t>umemutar (I)</w:t>
      </w:r>
      <w:r>
        <w:br/>
        <w:t xml:space="preserve">3 </w:t>
      </w:r>
      <w:r>
        <w:t>ひきます</w:t>
      </w:r>
      <w:r>
        <w:t xml:space="preserve"> </w:t>
      </w:r>
      <w:r>
        <w:t>引きます</w:t>
      </w:r>
      <w:r>
        <w:t xml:space="preserve"> Hikimasu tarik (I)</w:t>
      </w:r>
      <w:r>
        <w:br/>
        <w:t xml:space="preserve">4 </w:t>
      </w:r>
      <w:r>
        <w:t>かえます</w:t>
      </w:r>
      <w:r>
        <w:t xml:space="preserve"> </w:t>
      </w:r>
      <w:r>
        <w:t>変えます</w:t>
      </w:r>
      <w:r>
        <w:t xml:space="preserve"> Kaemasu Perubahan,mengganti (II)</w:t>
      </w:r>
      <w:r>
        <w:br/>
        <w:t xml:space="preserve">5 </w:t>
      </w:r>
      <w:r>
        <w:t>さわります</w:t>
      </w:r>
      <w:r>
        <w:t xml:space="preserve"> </w:t>
      </w:r>
      <w:r>
        <w:t>触ります</w:t>
      </w:r>
      <w:r>
        <w:t xml:space="preserve"> Sawarimasu menyentuh (I)</w:t>
      </w:r>
      <w:r>
        <w:br/>
        <w:t xml:space="preserve">6 </w:t>
      </w:r>
      <w:r>
        <w:t>でます</w:t>
      </w:r>
      <w:r>
        <w:t xml:space="preserve"> </w:t>
      </w:r>
      <w:r>
        <w:t>出ます</w:t>
      </w:r>
      <w:r>
        <w:t xml:space="preserve"> Demasu keluar (II)</w:t>
      </w:r>
      <w:r>
        <w:br/>
        <w:t xml:space="preserve">7 </w:t>
      </w:r>
      <w:r>
        <w:t>うごきます</w:t>
      </w:r>
      <w:r>
        <w:t xml:space="preserve"> </w:t>
      </w:r>
      <w:r>
        <w:t>動きます</w:t>
      </w:r>
      <w:r>
        <w:t xml:space="preserve"> Ugokimasu bergerak, bekerja (I)</w:t>
      </w:r>
      <w:r>
        <w:br/>
        <w:t xml:space="preserve">8 </w:t>
      </w:r>
      <w:r>
        <w:t>あるきます</w:t>
      </w:r>
      <w:r>
        <w:t xml:space="preserve"> </w:t>
      </w:r>
      <w:r>
        <w:t>歩きます</w:t>
      </w:r>
      <w:r>
        <w:t xml:space="preserve"> Arukimasu Berjalan, jalan kaki (I)</w:t>
      </w:r>
      <w:r>
        <w:br/>
        <w:t>9</w:t>
      </w:r>
      <w:r>
        <w:t>わたります</w:t>
      </w:r>
      <w:r>
        <w:br/>
      </w:r>
      <w:r>
        <w:t>［はしを〜渡ります</w:t>
      </w:r>
      <w:r>
        <w:t xml:space="preserve"> Watarimasu menyebrangi [jembatan] (I)</w:t>
      </w:r>
      <w:r>
        <w:br/>
        <w:t>10</w:t>
      </w:r>
      <w:r>
        <w:t>きをつけます</w:t>
      </w:r>
      <w:r>
        <w:br/>
      </w:r>
      <w:r>
        <w:t>［くるまに〜］気をつけます</w:t>
      </w:r>
      <w:r>
        <w:t>Ki o</w:t>
      </w:r>
      <w:r>
        <w:br/>
        <w:t>tsukemasuHati-hati [awas mobil],</w:t>
      </w:r>
      <w:r>
        <w:br/>
        <w:t>perhatikan (II)</w:t>
      </w:r>
      <w:r>
        <w:br/>
        <w:t>11</w:t>
      </w:r>
      <w:r>
        <w:t>ひっこしします引っ越しします</w:t>
      </w:r>
      <w:r>
        <w:t>Hikkoshi</w:t>
      </w:r>
      <w:r>
        <w:br/>
        <w:t>shimasuPindahan (rumah) (III)</w:t>
      </w:r>
      <w:r>
        <w:br/>
        <w:t xml:space="preserve">12 </w:t>
      </w:r>
      <w:r>
        <w:t>でんきや</w:t>
      </w:r>
      <w:r>
        <w:t xml:space="preserve"> </w:t>
      </w:r>
      <w:r>
        <w:t>電気屋</w:t>
      </w:r>
      <w:r>
        <w:t xml:space="preserve"> Denki ya Toko elektronik</w:t>
      </w:r>
      <w:r>
        <w:br/>
        <w:t xml:space="preserve">13 </w:t>
      </w:r>
      <w:r>
        <w:t>〜や</w:t>
      </w:r>
      <w:r>
        <w:t xml:space="preserve"> </w:t>
      </w:r>
      <w:r>
        <w:t>〜屋</w:t>
      </w:r>
      <w:r>
        <w:t xml:space="preserve"> -ya Toko ~</w:t>
      </w:r>
      <w:r>
        <w:br/>
        <w:t xml:space="preserve">14 </w:t>
      </w:r>
      <w:r>
        <w:t>サイズ</w:t>
      </w:r>
      <w:r>
        <w:t xml:space="preserve"> </w:t>
      </w:r>
      <w:r>
        <w:t>サイズ</w:t>
      </w:r>
      <w:r>
        <w:t xml:space="preserve"> Saizu Ukuran</w:t>
      </w:r>
      <w:r>
        <w:br/>
        <w:t xml:space="preserve">15 </w:t>
      </w:r>
      <w:r>
        <w:t>おと</w:t>
      </w:r>
      <w:r>
        <w:t xml:space="preserve"> </w:t>
      </w:r>
      <w:r>
        <w:rPr>
          <w:rFonts w:ascii="Yu Gothic" w:eastAsia="Yu Gothic" w:hAnsi="Yu Gothic" w:cs="Yu Gothic" w:hint="eastAsia"/>
        </w:rPr>
        <w:t>⾳</w:t>
      </w:r>
      <w:r>
        <w:t xml:space="preserve"> Oto Suara</w:t>
      </w:r>
      <w:r>
        <w:br/>
        <w:t xml:space="preserve">16 </w:t>
      </w:r>
      <w:r>
        <w:t>きかい</w:t>
      </w:r>
      <w:r>
        <w:t xml:space="preserve"> </w:t>
      </w:r>
      <w:r>
        <w:t>機械</w:t>
      </w:r>
      <w:r>
        <w:t xml:space="preserve"> Kikai Mesin</w:t>
      </w:r>
      <w:r>
        <w:br/>
        <w:t xml:space="preserve">17 </w:t>
      </w:r>
      <w:r>
        <w:t>つまみ</w:t>
      </w:r>
      <w:r>
        <w:t xml:space="preserve"> </w:t>
      </w:r>
      <w:r>
        <w:t>つまみ</w:t>
      </w:r>
      <w:r>
        <w:t xml:space="preserve"> Tsumami Kenop, handle</w:t>
      </w:r>
      <w:r>
        <w:br/>
        <w:t xml:space="preserve">18 </w:t>
      </w:r>
      <w:r>
        <w:t>こしょう</w:t>
      </w:r>
      <w:r>
        <w:t xml:space="preserve"> </w:t>
      </w:r>
      <w:r>
        <w:t>故障</w:t>
      </w:r>
      <w:r>
        <w:t xml:space="preserve"> Koshou Rusak (~  </w:t>
      </w:r>
      <w:r>
        <w:t>し</w:t>
      </w:r>
      <w:r>
        <w:t xml:space="preserve">  </w:t>
      </w:r>
      <w:r>
        <w:t>ま</w:t>
      </w:r>
      <w:r>
        <w:t xml:space="preserve">  </w:t>
      </w:r>
      <w:r>
        <w:t>す</w:t>
      </w:r>
      <w:r>
        <w:t xml:space="preserve"> : merusak)</w:t>
      </w:r>
      <w:r>
        <w:br/>
        <w:t xml:space="preserve">19 </w:t>
      </w:r>
      <w:r>
        <w:t>みち</w:t>
      </w:r>
      <w:r>
        <w:t xml:space="preserve"> </w:t>
      </w:r>
      <w:r>
        <w:t>道</w:t>
      </w:r>
      <w:r>
        <w:t xml:space="preserve"> Michi Jalan</w:t>
      </w:r>
      <w:r>
        <w:br/>
        <w:t xml:space="preserve">20 </w:t>
      </w:r>
      <w:r>
        <w:t>こうさてん</w:t>
      </w:r>
      <w:r>
        <w:t xml:space="preserve"> </w:t>
      </w:r>
      <w:r>
        <w:t>交差点</w:t>
      </w:r>
      <w:r>
        <w:t xml:space="preserve"> Kousaten Perempatan </w:t>
      </w:r>
      <w:r>
        <w:br/>
        <w:t xml:space="preserve">24 </w:t>
      </w:r>
      <w:r>
        <w:t>こうさてん</w:t>
      </w:r>
      <w:r>
        <w:t xml:space="preserve"> </w:t>
      </w:r>
      <w:r>
        <w:t>交差点</w:t>
      </w:r>
      <w:r>
        <w:t xml:space="preserve"> Kousaten Perempatan</w:t>
      </w:r>
      <w:r>
        <w:br/>
        <w:t xml:space="preserve">25 </w:t>
      </w:r>
      <w:r>
        <w:t>しんごう</w:t>
      </w:r>
      <w:r>
        <w:t xml:space="preserve"> </w:t>
      </w:r>
      <w:r>
        <w:t>信号</w:t>
      </w:r>
      <w:r>
        <w:t xml:space="preserve"> Shingou Lampu lalu lintas</w:t>
      </w:r>
      <w:r>
        <w:br/>
        <w:t xml:space="preserve">26 </w:t>
      </w:r>
      <w:r>
        <w:t>かど</w:t>
      </w:r>
      <w:r>
        <w:t xml:space="preserve"> </w:t>
      </w:r>
      <w:r>
        <w:t>⻆</w:t>
      </w:r>
      <w:r>
        <w:t xml:space="preserve"> Kado Sudut</w:t>
      </w:r>
      <w:r>
        <w:br/>
        <w:t xml:space="preserve">27 </w:t>
      </w:r>
      <w:r>
        <w:t>はし</w:t>
      </w:r>
      <w:r>
        <w:t xml:space="preserve"> </w:t>
      </w:r>
      <w:r>
        <w:t>橋</w:t>
      </w:r>
      <w:r>
        <w:t xml:space="preserve"> Hashi jembatan</w:t>
      </w:r>
      <w:r>
        <w:br/>
        <w:t>28</w:t>
      </w:r>
      <w:r>
        <w:t>ちゅうしゃじょう</w:t>
      </w:r>
      <w:r>
        <w:t xml:space="preserve"> </w:t>
      </w:r>
      <w:r>
        <w:t>駐⾞場</w:t>
      </w:r>
      <w:r>
        <w:t xml:space="preserve"> Chuushajou Parkir, parkir mobil</w:t>
      </w:r>
      <w:r>
        <w:br/>
        <w:t xml:space="preserve">29 </w:t>
      </w:r>
      <w:r>
        <w:t>ーめ</w:t>
      </w:r>
      <w:r>
        <w:t xml:space="preserve"> </w:t>
      </w:r>
      <w:r>
        <w:t>ー⽬</w:t>
      </w:r>
      <w:r>
        <w:t xml:space="preserve"> -meKe- (menunjukkan</w:t>
      </w:r>
      <w:r>
        <w:br/>
        <w:t>urutan)</w:t>
      </w:r>
      <w:r>
        <w:br/>
        <w:t>30</w:t>
      </w:r>
      <w:r>
        <w:t>［お］しょうがつ［お］正⽉</w:t>
      </w:r>
      <w:r>
        <w:t xml:space="preserve"> O shou gatsu Hari Tahun Baru</w:t>
      </w:r>
      <w:r>
        <w:br/>
      </w:r>
      <w:r>
        <w:lastRenderedPageBreak/>
        <w:t>31</w:t>
      </w:r>
      <w:r>
        <w:t>ごちそうさま</w:t>
      </w:r>
      <w:r>
        <w:br/>
      </w:r>
      <w:r>
        <w:t>［でした］。ごちそうさま</w:t>
      </w:r>
      <w:r>
        <w:br/>
      </w:r>
      <w:r>
        <w:t>［でした］。</w:t>
      </w:r>
      <w:r>
        <w:t>Gichisousama</w:t>
      </w:r>
      <w:r>
        <w:br/>
        <w:t>deshitaTerima kasih atas</w:t>
      </w:r>
      <w:r>
        <w:br/>
        <w:t>jamuannya (setelah</w:t>
      </w:r>
      <w:r>
        <w:br/>
        <w:t>makan atau minum)</w:t>
      </w:r>
      <w:r>
        <w:br/>
        <w:t xml:space="preserve">32 </w:t>
      </w:r>
      <w:r>
        <w:t>たてもの</w:t>
      </w:r>
      <w:r>
        <w:t xml:space="preserve"> </w:t>
      </w:r>
      <w:r>
        <w:t>建物</w:t>
      </w:r>
      <w:r>
        <w:t xml:space="preserve"> Tatemono Bangunan</w:t>
      </w:r>
      <w:r>
        <w:br/>
        <w:t>33</w:t>
      </w:r>
      <w:r>
        <w:t>がいこくじん</w:t>
      </w:r>
      <w:r>
        <w:br/>
      </w:r>
      <w:r>
        <w:t>とうろくしょう外国⼈登録証</w:t>
      </w:r>
      <w:r>
        <w:t>Gaikokujin</w:t>
      </w:r>
      <w:r>
        <w:br/>
        <w:t>touroukushoukartu pendaftaran orang</w:t>
      </w:r>
      <w:r>
        <w:br/>
        <w:t>asing</w:t>
      </w:r>
    </w:p>
    <w:p w14:paraId="08BEB5BF" w14:textId="77777777" w:rsidR="00B575DA" w:rsidRDefault="00B575DA">
      <w:r>
        <w:br w:type="page"/>
      </w:r>
    </w:p>
    <w:p w14:paraId="49C15C16" w14:textId="726E62DA" w:rsidR="00684358" w:rsidRDefault="00B575DA">
      <w:r>
        <w:lastRenderedPageBreak/>
        <w:t>BAB 24</w:t>
      </w:r>
      <w:r>
        <w:br/>
        <w:t>N o H i r a g a n a K a n j i R o m a j i A r t i</w:t>
      </w:r>
      <w:r>
        <w:br/>
        <w:t>1</w:t>
      </w:r>
      <w:r>
        <w:t>くれます</w:t>
      </w:r>
      <w:r>
        <w:t xml:space="preserve"> </w:t>
      </w:r>
      <w:r>
        <w:t>くれます</w:t>
      </w:r>
      <w:r>
        <w:t xml:space="preserve"> KuremasuMemberikan,melakukan</w:t>
      </w:r>
      <w:r>
        <w:br/>
        <w:t>untuk saya (II)</w:t>
      </w:r>
      <w:r>
        <w:br/>
        <w:t>2</w:t>
      </w:r>
      <w:r>
        <w:t>つれていきます連れて⾏きます</w:t>
      </w:r>
      <w:r>
        <w:t xml:space="preserve"> TsureteikimasuPergi bersama</w:t>
      </w:r>
      <w:r>
        <w:br/>
        <w:t>(seseorang) (I)</w:t>
      </w:r>
      <w:r>
        <w:br/>
        <w:t>3</w:t>
      </w:r>
      <w:r>
        <w:t>つれてきます連れて来ます</w:t>
      </w:r>
      <w:r>
        <w:t xml:space="preserve"> TsuretekimasuDatang bersama</w:t>
      </w:r>
      <w:r>
        <w:br/>
        <w:t>(seseorang) (III)</w:t>
      </w:r>
      <w:r>
        <w:br/>
        <w:t>4</w:t>
      </w:r>
      <w:r>
        <w:t>おくります</w:t>
      </w:r>
      <w:r>
        <w:t xml:space="preserve"> </w:t>
      </w:r>
      <w:r>
        <w:t>送ります</w:t>
      </w:r>
      <w:r>
        <w:t xml:space="preserve"> Okurimasu Mengirim (I)</w:t>
      </w:r>
      <w:r>
        <w:br/>
        <w:t>5</w:t>
      </w:r>
      <w:r>
        <w:t>しょうかいします紹介します</w:t>
      </w:r>
      <w:r>
        <w:t xml:space="preserve"> Shoukai shimasu Memperkenalkan (III)</w:t>
      </w:r>
      <w:r>
        <w:br/>
        <w:t>6</w:t>
      </w:r>
      <w:r>
        <w:t>あんないします案内します</w:t>
      </w:r>
      <w:r>
        <w:t xml:space="preserve"> Annai shimasuMenunjukkan sekitar,</w:t>
      </w:r>
      <w:r>
        <w:br/>
        <w:t>Menunjukkan jalan (III)</w:t>
      </w:r>
      <w:r>
        <w:br/>
        <w:t>7</w:t>
      </w:r>
      <w:r>
        <w:t>せつめいします説明します</w:t>
      </w:r>
      <w:r>
        <w:t>Setsumei</w:t>
      </w:r>
      <w:r>
        <w:br/>
        <w:t>shimasuMenjelaskan (III)</w:t>
      </w:r>
      <w:r>
        <w:br/>
        <w:t>8</w:t>
      </w:r>
      <w:r>
        <w:t>いれます</w:t>
      </w:r>
      <w:r>
        <w:t xml:space="preserve"> Iremasu Memasukan (II)</w:t>
      </w:r>
      <w:r>
        <w:br/>
        <w:t>9</w:t>
      </w:r>
      <w:r>
        <w:t>おじいさん</w:t>
      </w:r>
      <w:r>
        <w:t>∕</w:t>
      </w:r>
      <w:r>
        <w:br/>
      </w:r>
      <w:r>
        <w:t>おじいちゃん</w:t>
      </w:r>
      <w:r>
        <w:t xml:space="preserve">Ojii san /  </w:t>
      </w:r>
      <w:r>
        <w:br/>
        <w:t>Ojii chanKakek, orang tua</w:t>
      </w:r>
      <w:r>
        <w:br/>
        <w:t>10</w:t>
      </w:r>
      <w:r>
        <w:t>おばあさん</w:t>
      </w:r>
      <w:r>
        <w:t>∕</w:t>
      </w:r>
      <w:r>
        <w:br/>
      </w:r>
      <w:r>
        <w:t>おばあちゃん</w:t>
      </w:r>
      <w:r>
        <w:t xml:space="preserve">Obaa san /  </w:t>
      </w:r>
      <w:r>
        <w:br/>
        <w:t>Obaa chanNenek, wanita tua</w:t>
      </w:r>
      <w:r>
        <w:br/>
        <w:t xml:space="preserve">11 </w:t>
      </w:r>
      <w:r>
        <w:t>じゅんび</w:t>
      </w:r>
      <w:r>
        <w:t xml:space="preserve"> </w:t>
      </w:r>
      <w:r>
        <w:t>準備</w:t>
      </w:r>
      <w:r>
        <w:t xml:space="preserve"> JunbiPersiapan (~  </w:t>
      </w:r>
      <w:r>
        <w:t>し</w:t>
      </w:r>
      <w:r>
        <w:t xml:space="preserve">  </w:t>
      </w:r>
      <w:r>
        <w:t>ま</w:t>
      </w:r>
      <w:r>
        <w:t xml:space="preserve">  </w:t>
      </w:r>
      <w:r>
        <w:t>す</w:t>
      </w:r>
      <w:r>
        <w:t xml:space="preserve"> :</w:t>
      </w:r>
      <w:r>
        <w:br/>
        <w:t>mempersiapkan)</w:t>
      </w:r>
      <w:r>
        <w:br/>
        <w:t xml:space="preserve">12 </w:t>
      </w:r>
      <w:r>
        <w:t>いみ</w:t>
      </w:r>
      <w:r>
        <w:t xml:space="preserve"> </w:t>
      </w:r>
      <w:r>
        <w:t>意味</w:t>
      </w:r>
      <w:r>
        <w:t xml:space="preserve"> Imi Arti , maksud</w:t>
      </w:r>
      <w:r>
        <w:br/>
        <w:t>13</w:t>
      </w:r>
      <w:r>
        <w:t>［お］かし</w:t>
      </w:r>
      <w:r>
        <w:t xml:space="preserve"> </w:t>
      </w:r>
      <w:r>
        <w:t>［お］菓⼦</w:t>
      </w:r>
      <w:r>
        <w:t xml:space="preserve"> Okashi Kue, makanan ringan</w:t>
      </w:r>
      <w:r>
        <w:br/>
        <w:t xml:space="preserve">14 </w:t>
      </w:r>
      <w:r>
        <w:t>ぜんぶ</w:t>
      </w:r>
      <w:r>
        <w:t xml:space="preserve"> </w:t>
      </w:r>
      <w:r>
        <w:t>全部</w:t>
      </w:r>
      <w:r>
        <w:t xml:space="preserve"> Zenbu Semua</w:t>
      </w:r>
      <w:r>
        <w:br/>
        <w:t xml:space="preserve">15 </w:t>
      </w:r>
      <w:r>
        <w:t>じぶんで</w:t>
      </w:r>
      <w:r>
        <w:t xml:space="preserve"> </w:t>
      </w:r>
      <w:r>
        <w:t>⾃分で</w:t>
      </w:r>
      <w:r>
        <w:t xml:space="preserve"> Jibunde Sendirian, diri sendiri</w:t>
      </w:r>
      <w:r>
        <w:br/>
        <w:t xml:space="preserve">16 </w:t>
      </w:r>
      <w:r>
        <w:t>ほかに</w:t>
      </w:r>
      <w:r>
        <w:t xml:space="preserve"> Hokani Selain, yang lain</w:t>
      </w:r>
      <w:r>
        <w:br/>
        <w:t>17</w:t>
      </w:r>
      <w:r>
        <w:t>ワゴンしゃ</w:t>
      </w:r>
      <w:r>
        <w:t xml:space="preserve"> </w:t>
      </w:r>
      <w:r>
        <w:t>ワゴン⾞</w:t>
      </w:r>
      <w:r>
        <w:t xml:space="preserve"> Wagonsha Kendaraan wagon</w:t>
      </w:r>
      <w:r>
        <w:br/>
        <w:t>18</w:t>
      </w:r>
      <w:r>
        <w:t>［お］べんとう［お］弁当</w:t>
      </w:r>
      <w:r>
        <w:t xml:space="preserve"> Obentou Bekal makan siang</w:t>
      </w:r>
    </w:p>
    <w:p w14:paraId="1D4BF6F6" w14:textId="77777777" w:rsidR="00B575DA" w:rsidRDefault="00B575DA">
      <w:r>
        <w:br w:type="page"/>
      </w:r>
    </w:p>
    <w:p w14:paraId="19F6997A" w14:textId="3D280D33" w:rsidR="00684358" w:rsidRDefault="00B575DA">
      <w:r>
        <w:lastRenderedPageBreak/>
        <w:t>BAB 25</w:t>
      </w:r>
      <w:r>
        <w:br/>
        <w:t>N o H i r a g a n a K a n j i R o m a j i A r t i</w:t>
      </w:r>
      <w:r>
        <w:br/>
        <w:t xml:space="preserve">1 </w:t>
      </w:r>
      <w:r>
        <w:t>かんがえます</w:t>
      </w:r>
      <w:r>
        <w:t xml:space="preserve"> </w:t>
      </w:r>
      <w:r>
        <w:t>考えます</w:t>
      </w:r>
      <w:r>
        <w:t xml:space="preserve"> KangaemasuBerpikir,</w:t>
      </w:r>
      <w:r>
        <w:br/>
        <w:t>mempertimbangkan (II)</w:t>
      </w:r>
      <w:r>
        <w:br/>
        <w:t>2</w:t>
      </w:r>
      <w:r>
        <w:t>つきます［えきに〜］着きます</w:t>
      </w:r>
      <w:r>
        <w:t xml:space="preserve"> Tsukimasu Tiba [di stasiun] (I)</w:t>
      </w:r>
      <w:r>
        <w:br/>
        <w:t>3</w:t>
      </w:r>
      <w:r>
        <w:t>りゅうがくします留学します</w:t>
      </w:r>
      <w:r>
        <w:t>Ryugaku</w:t>
      </w:r>
      <w:r>
        <w:br/>
        <w:t>shimasuBelajar di luar negeri</w:t>
      </w:r>
      <w:r>
        <w:br/>
        <w:t>(III)</w:t>
      </w:r>
      <w:r>
        <w:br/>
        <w:t>4</w:t>
      </w:r>
      <w:r>
        <w:t>とります［としを〜］取ります</w:t>
      </w:r>
      <w:r>
        <w:t xml:space="preserve"> TorimasuMengambil (menjadi</w:t>
      </w:r>
      <w:r>
        <w:br/>
        <w:t>tua) (I)</w:t>
      </w:r>
      <w:r>
        <w:br/>
        <w:t xml:space="preserve">5 </w:t>
      </w:r>
      <w:r>
        <w:t>いなか</w:t>
      </w:r>
      <w:r>
        <w:t xml:space="preserve"> </w:t>
      </w:r>
      <w:r>
        <w:t>⽥舎</w:t>
      </w:r>
      <w:r>
        <w:t xml:space="preserve"> InakaPedesaan, kampung</w:t>
      </w:r>
      <w:r>
        <w:br/>
        <w:t>halaman</w:t>
      </w:r>
      <w:r>
        <w:br/>
        <w:t xml:space="preserve">6 </w:t>
      </w:r>
      <w:r>
        <w:t>たいしかん</w:t>
      </w:r>
      <w:r>
        <w:t xml:space="preserve"> </w:t>
      </w:r>
      <w:r>
        <w:t>⼤使館</w:t>
      </w:r>
      <w:r>
        <w:t xml:space="preserve"> Taishikan Kedutaan</w:t>
      </w:r>
      <w:r>
        <w:br/>
        <w:t>7</w:t>
      </w:r>
      <w:r>
        <w:t>グループ</w:t>
      </w:r>
      <w:r>
        <w:t xml:space="preserve"> Guruupu Kelompok, grup</w:t>
      </w:r>
      <w:r>
        <w:br/>
        <w:t>8</w:t>
      </w:r>
      <w:r>
        <w:t>チャンス</w:t>
      </w:r>
      <w:r>
        <w:t xml:space="preserve"> Chansu Kesempatan</w:t>
      </w:r>
      <w:r>
        <w:br/>
        <w:t xml:space="preserve">9 </w:t>
      </w:r>
      <w:r>
        <w:t>おく</w:t>
      </w:r>
      <w:r>
        <w:t xml:space="preserve"> </w:t>
      </w:r>
      <w:r>
        <w:t>億</w:t>
      </w:r>
      <w:r>
        <w:t xml:space="preserve"> Oku Seratus juta</w:t>
      </w:r>
      <w:r>
        <w:br/>
        <w:t>10</w:t>
      </w:r>
      <w:r>
        <w:t>もし［〜たら］</w:t>
      </w:r>
      <w:r>
        <w:t xml:space="preserve"> Moshi Jika ~</w:t>
      </w:r>
      <w:r>
        <w:br/>
        <w:t>11</w:t>
      </w:r>
      <w:r>
        <w:t>いくら［〜でも］</w:t>
      </w:r>
      <w:r>
        <w:t xml:space="preserve"> IkuraBerapa pun ~, bahkan</w:t>
      </w:r>
      <w:r>
        <w:br/>
        <w:t>jika ~</w:t>
      </w:r>
      <w:r>
        <w:br/>
        <w:t xml:space="preserve">12 </w:t>
      </w:r>
      <w:r>
        <w:t>てんきん</w:t>
      </w:r>
      <w:r>
        <w:t xml:space="preserve"> </w:t>
      </w:r>
      <w:r>
        <w:t>転勤</w:t>
      </w:r>
      <w:r>
        <w:t xml:space="preserve"> TenkinTransfer (~  </w:t>
      </w:r>
      <w:r>
        <w:t>し</w:t>
      </w:r>
      <w:r>
        <w:t xml:space="preserve">  </w:t>
      </w:r>
      <w:r>
        <w:t>ま</w:t>
      </w:r>
      <w:r>
        <w:t xml:space="preserve">  </w:t>
      </w:r>
      <w:r>
        <w:t>す</w:t>
      </w:r>
      <w:r>
        <w:t xml:space="preserve"> :</w:t>
      </w:r>
      <w:r>
        <w:br/>
        <w:t>ditransfer ke kantor</w:t>
      </w:r>
      <w:r>
        <w:br/>
        <w:t>lain)</w:t>
      </w:r>
      <w:r>
        <w:br/>
        <w:t xml:space="preserve">13 </w:t>
      </w:r>
      <w:r>
        <w:t>こと</w:t>
      </w:r>
      <w:r>
        <w:t xml:space="preserve"> Kotohal, peduli (~  </w:t>
      </w:r>
      <w:r>
        <w:t>の</w:t>
      </w:r>
      <w:r>
        <w:t xml:space="preserve">  </w:t>
      </w:r>
      <w:r>
        <w:t>こ</w:t>
      </w:r>
      <w:r>
        <w:t xml:space="preserve">  </w:t>
      </w:r>
      <w:r>
        <w:t>と</w:t>
      </w:r>
      <w:r>
        <w:t xml:space="preserve"> :</w:t>
      </w:r>
      <w:r>
        <w:br/>
        <w:t>hal tentang ~)</w:t>
      </w:r>
      <w:r>
        <w:br/>
        <w:t>14</w:t>
      </w:r>
      <w:r>
        <w:t>いっぱいのみましょう⼀杯飲みまし</w:t>
      </w:r>
      <w:r>
        <w:br/>
      </w:r>
      <w:r>
        <w:t>ょう</w:t>
      </w:r>
      <w:r>
        <w:t>Ippai</w:t>
      </w:r>
      <w:r>
        <w:br/>
        <w:t>nomashouMari kita bersama-sama</w:t>
      </w:r>
      <w:r>
        <w:br/>
        <w:t>minum.</w:t>
      </w:r>
      <w:r>
        <w:br/>
        <w:t>15</w:t>
      </w:r>
      <w:r>
        <w:t>［いろいろ］</w:t>
      </w:r>
      <w:r>
        <w:br/>
      </w:r>
      <w:r>
        <w:t>おせわになりました。［いろいろ］</w:t>
      </w:r>
      <w:r>
        <w:br/>
      </w:r>
      <w:r>
        <w:t>お世話になり</w:t>
      </w:r>
      <w:r>
        <w:br/>
      </w:r>
      <w:r>
        <w:t>ました。</w:t>
      </w:r>
      <w:r>
        <w:t>Iroiro osewa ni</w:t>
      </w:r>
      <w:r>
        <w:br/>
        <w:t>narimashitaTerima kasih untuk</w:t>
      </w:r>
      <w:r>
        <w:br/>
        <w:t>segalanya yang telah</w:t>
      </w:r>
      <w:r>
        <w:br/>
        <w:t>Anda lakukan untuk</w:t>
      </w:r>
      <w:r>
        <w:br/>
        <w:t>saya. Mohon maaf telah</w:t>
      </w:r>
      <w:r>
        <w:br/>
        <w:t>banyak merepotkan</w:t>
      </w:r>
      <w:r>
        <w:br/>
        <w:t xml:space="preserve">16 </w:t>
      </w:r>
      <w:r>
        <w:t>がんばります</w:t>
      </w:r>
      <w:r>
        <w:t xml:space="preserve"> </w:t>
      </w:r>
      <w:r>
        <w:t>頑張ります</w:t>
      </w:r>
      <w:r>
        <w:t xml:space="preserve"> Gabnarimasu Semangat (I)</w:t>
      </w:r>
      <w:r>
        <w:br/>
        <w:t>17</w:t>
      </w:r>
      <w:r>
        <w:t>どうぞおげんきで。どうぞお元気</w:t>
      </w:r>
      <w:r>
        <w:br/>
      </w:r>
      <w:r>
        <w:t>で。</w:t>
      </w:r>
      <w:r>
        <w:t xml:space="preserve">Douzo Ogenki  </w:t>
      </w:r>
      <w:r>
        <w:br/>
      </w:r>
      <w:r>
        <w:lastRenderedPageBreak/>
        <w:t>deSemoga berhasil. (ketika</w:t>
      </w:r>
      <w:r>
        <w:br/>
        <w:t>perpisahan panjang)</w:t>
      </w:r>
    </w:p>
    <w:p w14:paraId="246A9CDD" w14:textId="6B9923D6" w:rsidR="00684358" w:rsidRDefault="00B575DA">
      <w:r>
        <w:br w:type="page"/>
      </w:r>
      <w:r w:rsidR="00A745D7">
        <w:lastRenderedPageBreak/>
        <w:t>UNGKAPAN WAKTU  (</w:t>
      </w:r>
      <w:r w:rsidR="00A745D7">
        <w:t>時間の表現</w:t>
      </w:r>
      <w:r w:rsidR="00A745D7">
        <w:t xml:space="preserve"> )</w:t>
      </w:r>
      <w:r>
        <w:br/>
        <w:t>No Kana Kanji Romaji Arti</w:t>
      </w:r>
      <w:r>
        <w:br/>
        <w:t xml:space="preserve">1 </w:t>
      </w:r>
      <w:r>
        <w:t>いま</w:t>
      </w:r>
      <w:r>
        <w:t xml:space="preserve"> </w:t>
      </w:r>
      <w:r>
        <w:t>今</w:t>
      </w:r>
      <w:r>
        <w:t xml:space="preserve"> ima sekarang</w:t>
      </w:r>
      <w:r>
        <w:br/>
        <w:t xml:space="preserve">2 </w:t>
      </w:r>
      <w:r>
        <w:t>きょう</w:t>
      </w:r>
      <w:r>
        <w:t xml:space="preserve"> </w:t>
      </w:r>
      <w:r>
        <w:t>今⽇</w:t>
      </w:r>
      <w:r>
        <w:t xml:space="preserve"> kyou hari ini</w:t>
      </w:r>
      <w:r>
        <w:br/>
        <w:t xml:space="preserve">3 </w:t>
      </w:r>
      <w:r>
        <w:t>あした</w:t>
      </w:r>
      <w:r>
        <w:t xml:space="preserve"> </w:t>
      </w:r>
      <w:r>
        <w:t>明⽇</w:t>
      </w:r>
      <w:r>
        <w:t xml:space="preserve"> ashita besok</w:t>
      </w:r>
      <w:r>
        <w:br/>
        <w:t xml:space="preserve">4 </w:t>
      </w:r>
      <w:r>
        <w:t>おととい</w:t>
      </w:r>
      <w:r>
        <w:t xml:space="preserve"> </w:t>
      </w:r>
      <w:r>
        <w:t>⼀昨⽇</w:t>
      </w:r>
      <w:r>
        <w:t xml:space="preserve"> ototoi dua hari yang lalu</w:t>
      </w:r>
      <w:r>
        <w:br/>
        <w:t xml:space="preserve">5 </w:t>
      </w:r>
      <w:r>
        <w:t>きのう</w:t>
      </w:r>
      <w:r>
        <w:t xml:space="preserve"> </w:t>
      </w:r>
      <w:r>
        <w:t>昨⽇</w:t>
      </w:r>
      <w:r>
        <w:t xml:space="preserve"> kinou kemarin</w:t>
      </w:r>
      <w:r>
        <w:br/>
        <w:t xml:space="preserve">6 </w:t>
      </w:r>
      <w:r>
        <w:t>あさって</w:t>
      </w:r>
      <w:r>
        <w:t xml:space="preserve"> </w:t>
      </w:r>
      <w:r>
        <w:t>明後⽇</w:t>
      </w:r>
      <w:r>
        <w:t xml:space="preserve"> asatte lusa</w:t>
      </w:r>
      <w:r>
        <w:br/>
        <w:t xml:space="preserve">7 </w:t>
      </w:r>
      <w:r>
        <w:t>こんしゅう</w:t>
      </w:r>
      <w:r>
        <w:t xml:space="preserve"> </w:t>
      </w:r>
      <w:r>
        <w:t>今週</w:t>
      </w:r>
      <w:r>
        <w:t xml:space="preserve"> konshuu minggu ini</w:t>
      </w:r>
      <w:r>
        <w:br/>
        <w:t xml:space="preserve">8 </w:t>
      </w:r>
      <w:r>
        <w:t>せんしゅう</w:t>
      </w:r>
      <w:r>
        <w:t xml:space="preserve"> </w:t>
      </w:r>
      <w:r>
        <w:t>先週</w:t>
      </w:r>
      <w:r>
        <w:t xml:space="preserve"> senshuu minggu lalu</w:t>
      </w:r>
      <w:r>
        <w:br/>
        <w:t xml:space="preserve">9 </w:t>
      </w:r>
      <w:r>
        <w:t>らいしゅう</w:t>
      </w:r>
      <w:r>
        <w:t xml:space="preserve"> </w:t>
      </w:r>
      <w:r>
        <w:t>来週</w:t>
      </w:r>
      <w:r>
        <w:t xml:space="preserve"> raishuu minggu depan</w:t>
      </w:r>
      <w:r>
        <w:br/>
        <w:t xml:space="preserve">10 </w:t>
      </w:r>
      <w:r>
        <w:t>こんげつ</w:t>
      </w:r>
      <w:r>
        <w:t xml:space="preserve"> </w:t>
      </w:r>
      <w:r>
        <w:t>今⽉</w:t>
      </w:r>
      <w:r>
        <w:t xml:space="preserve"> kongetsu bulan ini</w:t>
      </w:r>
      <w:r>
        <w:br/>
        <w:t xml:space="preserve">11 </w:t>
      </w:r>
      <w:r>
        <w:t>せんげつ</w:t>
      </w:r>
      <w:r>
        <w:t xml:space="preserve"> </w:t>
      </w:r>
      <w:r>
        <w:t>先⽉</w:t>
      </w:r>
      <w:r>
        <w:t xml:space="preserve"> sengetsu bulan lalu</w:t>
      </w:r>
      <w:r>
        <w:br/>
        <w:t xml:space="preserve">12 </w:t>
      </w:r>
      <w:r>
        <w:t>らいげつ</w:t>
      </w:r>
      <w:r>
        <w:t xml:space="preserve"> </w:t>
      </w:r>
      <w:r>
        <w:t>来⽉</w:t>
      </w:r>
      <w:r>
        <w:t xml:space="preserve"> raigetsu bulan depan</w:t>
      </w:r>
      <w:r>
        <w:br/>
        <w:t xml:space="preserve">13 </w:t>
      </w:r>
      <w:r>
        <w:t>ことし</w:t>
      </w:r>
      <w:r>
        <w:t xml:space="preserve"> </w:t>
      </w:r>
      <w:r>
        <w:t>今年</w:t>
      </w:r>
      <w:r>
        <w:t xml:space="preserve"> kotoshi tahun ini</w:t>
      </w:r>
      <w:r>
        <w:br/>
        <w:t xml:space="preserve">14 </w:t>
      </w:r>
      <w:r>
        <w:t>きょねん</w:t>
      </w:r>
      <w:r>
        <w:t xml:space="preserve"> </w:t>
      </w:r>
      <w:r>
        <w:t>去年</w:t>
      </w:r>
      <w:r>
        <w:t xml:space="preserve"> kyonen tahun lalu</w:t>
      </w:r>
      <w:r>
        <w:br/>
        <w:t xml:space="preserve">15 </w:t>
      </w:r>
      <w:r>
        <w:t>らいねん</w:t>
      </w:r>
      <w:r>
        <w:t xml:space="preserve"> </w:t>
      </w:r>
      <w:r>
        <w:t>来年</w:t>
      </w:r>
      <w:r>
        <w:t xml:space="preserve"> rainen tahun depan</w:t>
      </w:r>
      <w:r>
        <w:br/>
        <w:t xml:space="preserve">16 </w:t>
      </w:r>
      <w:r>
        <w:t>まいにち</w:t>
      </w:r>
      <w:r>
        <w:t xml:space="preserve"> </w:t>
      </w:r>
      <w:r>
        <w:t>毎⽇</w:t>
      </w:r>
      <w:r>
        <w:t xml:space="preserve"> mainichi setiap hari</w:t>
      </w:r>
      <w:r>
        <w:br/>
        <w:t xml:space="preserve">17 </w:t>
      </w:r>
      <w:r>
        <w:t>まいしゅう</w:t>
      </w:r>
      <w:r>
        <w:t xml:space="preserve"> </w:t>
      </w:r>
      <w:r>
        <w:t>毎週</w:t>
      </w:r>
      <w:r>
        <w:t xml:space="preserve"> maishuu setiap minggu</w:t>
      </w:r>
      <w:r>
        <w:br/>
        <w:t xml:space="preserve">18 </w:t>
      </w:r>
      <w:r>
        <w:t>まいつき</w:t>
      </w:r>
      <w:r>
        <w:t xml:space="preserve"> </w:t>
      </w:r>
      <w:r>
        <w:t>毎⽉</w:t>
      </w:r>
      <w:r>
        <w:t xml:space="preserve"> maitsuki setiap bulan</w:t>
      </w:r>
      <w:r>
        <w:br/>
        <w:t xml:space="preserve">19 </w:t>
      </w:r>
      <w:r>
        <w:t>まいとし</w:t>
      </w:r>
      <w:r>
        <w:t xml:space="preserve"> </w:t>
      </w:r>
      <w:r>
        <w:t>毎年</w:t>
      </w:r>
      <w:r>
        <w:t xml:space="preserve"> maitoshi setiap tahun</w:t>
      </w:r>
      <w:r>
        <w:br/>
        <w:t xml:space="preserve">20 </w:t>
      </w:r>
      <w:r>
        <w:t>ひる</w:t>
      </w:r>
      <w:r>
        <w:t xml:space="preserve"> </w:t>
      </w:r>
      <w:r>
        <w:t>昼</w:t>
      </w:r>
      <w:r>
        <w:t xml:space="preserve"> hiru siang</w:t>
      </w:r>
      <w:r>
        <w:br/>
        <w:t xml:space="preserve">21 </w:t>
      </w:r>
      <w:r>
        <w:t>よる</w:t>
      </w:r>
      <w:r>
        <w:t xml:space="preserve"> </w:t>
      </w:r>
      <w:r>
        <w:t>夜</w:t>
      </w:r>
      <w:r>
        <w:t xml:space="preserve"> yoru malam</w:t>
      </w:r>
      <w:r>
        <w:br/>
        <w:t xml:space="preserve">22 </w:t>
      </w:r>
      <w:r>
        <w:t>あさ</w:t>
      </w:r>
      <w:r>
        <w:t xml:space="preserve"> </w:t>
      </w:r>
      <w:r>
        <w:t>朝</w:t>
      </w:r>
      <w:r>
        <w:t xml:space="preserve"> asa pagi</w:t>
      </w:r>
      <w:r>
        <w:br/>
        <w:t xml:space="preserve">23 </w:t>
      </w:r>
      <w:r>
        <w:t>ゆうがた</w:t>
      </w:r>
      <w:r>
        <w:t xml:space="preserve"> </w:t>
      </w:r>
      <w:r>
        <w:t>⼣⽅</w:t>
      </w:r>
      <w:r>
        <w:t xml:space="preserve"> yuugata sore</w:t>
      </w:r>
      <w:r>
        <w:br/>
        <w:t xml:space="preserve">24 </w:t>
      </w:r>
      <w:r>
        <w:t>まえ</w:t>
      </w:r>
      <w:r>
        <w:t xml:space="preserve"> </w:t>
      </w:r>
      <w:r>
        <w:t>前</w:t>
      </w:r>
      <w:r>
        <w:t xml:space="preserve"> mae sebelum / lalu</w:t>
      </w:r>
      <w:r>
        <w:br/>
        <w:t xml:space="preserve">25 </w:t>
      </w:r>
      <w:r>
        <w:t>あと</w:t>
      </w:r>
      <w:r>
        <w:t xml:space="preserve"> </w:t>
      </w:r>
      <w:r>
        <w:t>後</w:t>
      </w:r>
      <w:r>
        <w:t xml:space="preserve"> ato setelah / nanti</w:t>
      </w:r>
      <w:r>
        <w:br/>
        <w:t xml:space="preserve">26 </w:t>
      </w:r>
      <w:r>
        <w:t>とき</w:t>
      </w:r>
      <w:r>
        <w:t xml:space="preserve"> </w:t>
      </w:r>
      <w:r>
        <w:t>時</w:t>
      </w:r>
      <w:r>
        <w:t xml:space="preserve"> toki saat / waktu</w:t>
      </w:r>
      <w:r>
        <w:br/>
        <w:t xml:space="preserve">27 </w:t>
      </w:r>
      <w:r>
        <w:t>いちじかん</w:t>
      </w:r>
      <w:r>
        <w:t xml:space="preserve"> </w:t>
      </w:r>
      <w:r>
        <w:t>⼀時間</w:t>
      </w:r>
      <w:r>
        <w:t xml:space="preserve"> ichijikan satu jam</w:t>
      </w:r>
      <w:r>
        <w:br/>
        <w:t xml:space="preserve">28 </w:t>
      </w:r>
      <w:r>
        <w:t>〜じ</w:t>
      </w:r>
      <w:r>
        <w:t xml:space="preserve"> </w:t>
      </w:r>
      <w:r>
        <w:t>〜時</w:t>
      </w:r>
      <w:r>
        <w:t xml:space="preserve"> ~ji pukul ~</w:t>
      </w:r>
      <w:r>
        <w:br/>
        <w:t xml:space="preserve">29 </w:t>
      </w:r>
      <w:r>
        <w:t>〜ふん</w:t>
      </w:r>
      <w:r>
        <w:t xml:space="preserve">  / </w:t>
      </w:r>
      <w:r>
        <w:t>〜ぷん</w:t>
      </w:r>
      <w:r>
        <w:t xml:space="preserve"> </w:t>
      </w:r>
      <w:r>
        <w:t>〜分</w:t>
      </w:r>
      <w:r>
        <w:t xml:space="preserve"> ~fun / ~pun ~ menit</w:t>
      </w:r>
      <w:r>
        <w:br/>
        <w:t xml:space="preserve">30 </w:t>
      </w:r>
      <w:r>
        <w:t>〜ごろ</w:t>
      </w:r>
      <w:r>
        <w:t xml:space="preserve"> </w:t>
      </w:r>
      <w:r>
        <w:t>〜頃</w:t>
      </w:r>
      <w:r>
        <w:t xml:space="preserve"> ~goro sekitar</w:t>
      </w:r>
      <w:r>
        <w:br/>
      </w:r>
    </w:p>
    <w:p w14:paraId="69794F03" w14:textId="77777777" w:rsidR="00A745D7" w:rsidRDefault="00000000">
      <w:r>
        <w:br/>
      </w:r>
    </w:p>
    <w:p w14:paraId="29107EF6" w14:textId="2DB67266" w:rsidR="00684358" w:rsidRDefault="00A745D7">
      <w:r>
        <w:br w:type="page"/>
      </w:r>
      <w:r>
        <w:lastRenderedPageBreak/>
        <w:t>UNGKAPAN WAKTU  (</w:t>
      </w:r>
      <w:r>
        <w:t>時間の表現</w:t>
      </w:r>
      <w:r>
        <w:t xml:space="preserve"> )</w:t>
      </w:r>
      <w:r>
        <w:br/>
        <w:t xml:space="preserve">A. Hari dalam Seminggu ( </w:t>
      </w:r>
      <w:r>
        <w:t>ようび</w:t>
      </w:r>
      <w:r>
        <w:t xml:space="preserve">  / </w:t>
      </w:r>
      <w:r>
        <w:t>曜⽇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にちようび</w:t>
      </w:r>
      <w:r>
        <w:t xml:space="preserve"> </w:t>
      </w:r>
      <w:r>
        <w:t>⽇曜⽇</w:t>
      </w:r>
      <w:r>
        <w:t xml:space="preserve"> nichiyoubi Minggu</w:t>
      </w:r>
      <w:r>
        <w:br/>
        <w:t xml:space="preserve">2 </w:t>
      </w:r>
      <w:r>
        <w:t>げつようび</w:t>
      </w:r>
      <w:r>
        <w:t xml:space="preserve"> </w:t>
      </w:r>
      <w:r>
        <w:t>⽉曜⽇</w:t>
      </w:r>
      <w:r>
        <w:t xml:space="preserve"> getsuyoubi Senin</w:t>
      </w:r>
      <w:r>
        <w:br/>
        <w:t xml:space="preserve">3 </w:t>
      </w:r>
      <w:r>
        <w:t>かようび</w:t>
      </w:r>
      <w:r>
        <w:t xml:space="preserve"> </w:t>
      </w:r>
      <w:r>
        <w:t>⽕曜⽇</w:t>
      </w:r>
      <w:r>
        <w:t xml:space="preserve"> kayoubi Selasa</w:t>
      </w:r>
      <w:r>
        <w:br/>
        <w:t xml:space="preserve">4 </w:t>
      </w:r>
      <w:r>
        <w:t>すいようび</w:t>
      </w:r>
      <w:r>
        <w:t xml:space="preserve"> </w:t>
      </w:r>
      <w:r>
        <w:t>⽔曜⽇</w:t>
      </w:r>
      <w:r>
        <w:t xml:space="preserve"> suiyoubi Rabu</w:t>
      </w:r>
      <w:r>
        <w:br/>
        <w:t xml:space="preserve">5 </w:t>
      </w:r>
      <w:r>
        <w:t>もくようび</w:t>
      </w:r>
      <w:r>
        <w:t xml:space="preserve"> </w:t>
      </w:r>
      <w:r>
        <w:t>⽊曜⽇</w:t>
      </w:r>
      <w:r>
        <w:t xml:space="preserve"> mokuyoubi Kamis</w:t>
      </w:r>
      <w:r>
        <w:br/>
        <w:t xml:space="preserve">6 </w:t>
      </w:r>
      <w:r>
        <w:t>きんようび</w:t>
      </w:r>
      <w:r>
        <w:t xml:space="preserve"> </w:t>
      </w:r>
      <w:r>
        <w:t>⾦曜⽇</w:t>
      </w:r>
      <w:r>
        <w:t xml:space="preserve"> kin'youbi Jumat</w:t>
      </w:r>
      <w:r>
        <w:br/>
        <w:t xml:space="preserve">7 </w:t>
      </w:r>
      <w:r>
        <w:t>どようび</w:t>
      </w:r>
      <w:r>
        <w:t xml:space="preserve"> </w:t>
      </w:r>
      <w:r>
        <w:t>⼟曜⽇</w:t>
      </w:r>
      <w:r>
        <w:t xml:space="preserve"> doyoubi Sabtu</w:t>
      </w:r>
      <w:r>
        <w:br/>
      </w:r>
      <w:r>
        <w:br/>
        <w:t xml:space="preserve">B. Tanggal ( </w:t>
      </w:r>
      <w:r>
        <w:t>にち</w:t>
      </w:r>
      <w:r>
        <w:t xml:space="preserve">  / </w:t>
      </w:r>
      <w:r>
        <w:t>⽇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ついたち</w:t>
      </w:r>
      <w:r>
        <w:t xml:space="preserve"> </w:t>
      </w:r>
      <w:r>
        <w:t>⼀⽇</w:t>
      </w:r>
      <w:r>
        <w:t xml:space="preserve"> tsuitachi tanggal 1</w:t>
      </w:r>
      <w:r>
        <w:br/>
        <w:t xml:space="preserve">2 </w:t>
      </w:r>
      <w:r>
        <w:t>ふつか</w:t>
      </w:r>
      <w:r>
        <w:t xml:space="preserve"> </w:t>
      </w:r>
      <w:r>
        <w:t>⼆⽇</w:t>
      </w:r>
      <w:r>
        <w:t xml:space="preserve"> futsuka tanggal 2</w:t>
      </w:r>
      <w:r>
        <w:br/>
        <w:t xml:space="preserve">3 </w:t>
      </w:r>
      <w:r>
        <w:t>みっか</w:t>
      </w:r>
      <w:r>
        <w:t xml:space="preserve"> </w:t>
      </w:r>
      <w:r>
        <w:t>三⽇</w:t>
      </w:r>
      <w:r>
        <w:t xml:space="preserve"> mikka tanggal 3</w:t>
      </w:r>
      <w:r>
        <w:br/>
        <w:t xml:space="preserve">4 </w:t>
      </w:r>
      <w:r>
        <w:t>よっか</w:t>
      </w:r>
      <w:r>
        <w:t xml:space="preserve"> </w:t>
      </w:r>
      <w:r>
        <w:t>四⽇</w:t>
      </w:r>
      <w:r>
        <w:t xml:space="preserve"> yokka tanggal 4</w:t>
      </w:r>
      <w:r>
        <w:br/>
        <w:t xml:space="preserve">5 </w:t>
      </w:r>
      <w:r>
        <w:t>いつか</w:t>
      </w:r>
      <w:r>
        <w:t xml:space="preserve"> </w:t>
      </w:r>
      <w:r>
        <w:t>五⽇</w:t>
      </w:r>
      <w:r>
        <w:t xml:space="preserve"> itsuka tanggal 5</w:t>
      </w:r>
      <w:r>
        <w:br/>
        <w:t xml:space="preserve">6 </w:t>
      </w:r>
      <w:r>
        <w:t>むいか</w:t>
      </w:r>
      <w:r>
        <w:t xml:space="preserve"> </w:t>
      </w:r>
      <w:r>
        <w:t>六⽇</w:t>
      </w:r>
      <w:r>
        <w:t xml:space="preserve"> muika tanggal 6</w:t>
      </w:r>
      <w:r>
        <w:br/>
        <w:t xml:space="preserve">7 </w:t>
      </w:r>
      <w:r>
        <w:t>なのか</w:t>
      </w:r>
      <w:r>
        <w:t xml:space="preserve"> </w:t>
      </w:r>
      <w:r>
        <w:t>七⽇</w:t>
      </w:r>
      <w:r>
        <w:t xml:space="preserve"> nanoka tanggal 7</w:t>
      </w:r>
      <w:r>
        <w:br/>
        <w:t xml:space="preserve">8 </w:t>
      </w:r>
      <w:r>
        <w:t>ようか</w:t>
      </w:r>
      <w:r>
        <w:t xml:space="preserve"> </w:t>
      </w:r>
      <w:r>
        <w:t>⼋⽇</w:t>
      </w:r>
      <w:r>
        <w:t xml:space="preserve"> youka tanggal 8</w:t>
      </w:r>
      <w:r>
        <w:br/>
        <w:t xml:space="preserve">9 </w:t>
      </w:r>
      <w:r>
        <w:t>ここのか</w:t>
      </w:r>
      <w:r>
        <w:t xml:space="preserve"> </w:t>
      </w:r>
      <w:r>
        <w:t>九⽇</w:t>
      </w:r>
      <w:r>
        <w:t xml:space="preserve"> kokonoka tanggal 9</w:t>
      </w:r>
      <w:r>
        <w:br/>
        <w:t xml:space="preserve">10 </w:t>
      </w:r>
      <w:r>
        <w:t>とおか</w:t>
      </w:r>
      <w:r>
        <w:t xml:space="preserve"> </w:t>
      </w:r>
      <w:r>
        <w:t>⼗⽇</w:t>
      </w:r>
      <w:r>
        <w:t xml:space="preserve"> tooka tanggal 10</w:t>
      </w:r>
      <w:r>
        <w:br/>
      </w:r>
      <w:r w:rsidR="00513FE2">
        <w:t>11</w:t>
      </w:r>
      <w:r>
        <w:t>じゅういちにち</w:t>
      </w:r>
      <w:r>
        <w:t xml:space="preserve"> </w:t>
      </w:r>
      <w:r>
        <w:t>⼗⼀⽇</w:t>
      </w:r>
      <w:r>
        <w:t xml:space="preserve"> juuichinichi tanggal 11</w:t>
      </w:r>
      <w:r>
        <w:br/>
      </w:r>
      <w:r w:rsidR="00513FE2">
        <w:t>12</w:t>
      </w:r>
      <w:r>
        <w:t xml:space="preserve"> </w:t>
      </w:r>
      <w:r>
        <w:t>はつか</w:t>
      </w:r>
      <w:r>
        <w:t xml:space="preserve"> </w:t>
      </w:r>
      <w:r>
        <w:t>⼆⼗⽇</w:t>
      </w:r>
      <w:r>
        <w:t xml:space="preserve"> hatsuka tanggal 20</w:t>
      </w:r>
      <w:r>
        <w:br/>
      </w:r>
      <w:r w:rsidR="00513FE2">
        <w:t>13</w:t>
      </w:r>
      <w:r>
        <w:t>にじゅうよっか⼆⼗四⽇</w:t>
      </w:r>
      <w:r>
        <w:t xml:space="preserve"> nijyuuyokka tanggal 24</w:t>
      </w:r>
      <w:r>
        <w:br/>
      </w:r>
      <w:r w:rsidR="00513FE2">
        <w:t xml:space="preserve">14 </w:t>
      </w:r>
      <w:r>
        <w:t>2024</w:t>
      </w:r>
      <w:r>
        <w:t>年にせんにじゅうよねん⼆千⼆⼗四年</w:t>
      </w:r>
      <w:r>
        <w:t>nisen-nijuu-yonen Tahun 2024</w:t>
      </w:r>
      <w:r>
        <w:br/>
      </w:r>
      <w:r w:rsidR="00513FE2">
        <w:t xml:space="preserve">15 </w:t>
      </w:r>
      <w:r>
        <w:t>2025</w:t>
      </w:r>
      <w:r>
        <w:t>年にせんにじゅうごねん⼆千⼆⼗五年</w:t>
      </w:r>
      <w:r>
        <w:t>nisen-nijuu-gonen Tahun 2025</w:t>
      </w:r>
    </w:p>
    <w:p w14:paraId="35AA2C42" w14:textId="77777777" w:rsidR="00A745D7" w:rsidRDefault="00A745D7">
      <w:r>
        <w:br w:type="page"/>
      </w:r>
    </w:p>
    <w:p w14:paraId="78E37170" w14:textId="74D1F32F" w:rsidR="00684358" w:rsidRDefault="00A745D7">
      <w:r>
        <w:lastRenderedPageBreak/>
        <w:t xml:space="preserve">C. Bulan ( </w:t>
      </w:r>
      <w:r>
        <w:t>がつ</w:t>
      </w:r>
      <w:r>
        <w:t xml:space="preserve">  / </w:t>
      </w:r>
      <w:r>
        <w:t>⽉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いちがつ</w:t>
      </w:r>
      <w:r>
        <w:t xml:space="preserve"> </w:t>
      </w:r>
      <w:r>
        <w:t>⼀⽉</w:t>
      </w:r>
      <w:r>
        <w:t xml:space="preserve"> ichigatsu Januari</w:t>
      </w:r>
      <w:r>
        <w:br/>
        <w:t xml:space="preserve">2 </w:t>
      </w:r>
      <w:r>
        <w:t>にがつ</w:t>
      </w:r>
      <w:r>
        <w:t xml:space="preserve"> </w:t>
      </w:r>
      <w:r>
        <w:t>⼆⽉</w:t>
      </w:r>
      <w:r>
        <w:t xml:space="preserve"> nigatsu Februari</w:t>
      </w:r>
      <w:r>
        <w:br/>
        <w:t xml:space="preserve">3 </w:t>
      </w:r>
      <w:r>
        <w:t>さんがつ</w:t>
      </w:r>
      <w:r>
        <w:t xml:space="preserve"> </w:t>
      </w:r>
      <w:r>
        <w:t>三⽉</w:t>
      </w:r>
      <w:r>
        <w:t xml:space="preserve"> sangatsu Maret</w:t>
      </w:r>
      <w:r>
        <w:br/>
        <w:t xml:space="preserve">4 </w:t>
      </w:r>
      <w:r>
        <w:t>しがつ</w:t>
      </w:r>
      <w:r>
        <w:t xml:space="preserve"> </w:t>
      </w:r>
      <w:r>
        <w:t>四⽉</w:t>
      </w:r>
      <w:r>
        <w:t xml:space="preserve"> shigatsu April</w:t>
      </w:r>
      <w:r>
        <w:br/>
        <w:t xml:space="preserve">5 </w:t>
      </w:r>
      <w:r>
        <w:t>ごがつ</w:t>
      </w:r>
      <w:r>
        <w:t xml:space="preserve"> </w:t>
      </w:r>
      <w:r>
        <w:t>五⽉</w:t>
      </w:r>
      <w:r>
        <w:t xml:space="preserve"> gogatsu Mei</w:t>
      </w:r>
      <w:r>
        <w:br/>
        <w:t xml:space="preserve">6 </w:t>
      </w:r>
      <w:r>
        <w:t>ろくがつ</w:t>
      </w:r>
      <w:r>
        <w:t xml:space="preserve"> </w:t>
      </w:r>
      <w:r>
        <w:t>六⽉</w:t>
      </w:r>
      <w:r>
        <w:t xml:space="preserve"> rokugatsu Juni</w:t>
      </w:r>
      <w:r>
        <w:br/>
        <w:t xml:space="preserve">7 </w:t>
      </w:r>
      <w:r>
        <w:t>しちがつ</w:t>
      </w:r>
      <w:r>
        <w:t xml:space="preserve"> </w:t>
      </w:r>
      <w:r>
        <w:t>七⽉</w:t>
      </w:r>
      <w:r>
        <w:t xml:space="preserve"> shichigatsu Juli</w:t>
      </w:r>
      <w:r>
        <w:br/>
        <w:t xml:space="preserve">8 </w:t>
      </w:r>
      <w:r>
        <w:t>はちがつ</w:t>
      </w:r>
      <w:r>
        <w:t xml:space="preserve"> </w:t>
      </w:r>
      <w:r>
        <w:t>⼋⽉</w:t>
      </w:r>
      <w:r>
        <w:t xml:space="preserve"> hachigatsu Agustus</w:t>
      </w:r>
      <w:r>
        <w:br/>
        <w:t xml:space="preserve">9 </w:t>
      </w:r>
      <w:r>
        <w:t>くがつ</w:t>
      </w:r>
      <w:r>
        <w:t xml:space="preserve"> </w:t>
      </w:r>
      <w:r>
        <w:t>九⽉</w:t>
      </w:r>
      <w:r>
        <w:t xml:space="preserve"> kugatsu September</w:t>
      </w:r>
      <w:r>
        <w:br/>
        <w:t xml:space="preserve">10 </w:t>
      </w:r>
      <w:r>
        <w:t>じゅうがつ</w:t>
      </w:r>
      <w:r>
        <w:t xml:space="preserve"> </w:t>
      </w:r>
      <w:r>
        <w:t>⼗⽉</w:t>
      </w:r>
      <w:r>
        <w:t xml:space="preserve"> juugatsu Oktober</w:t>
      </w:r>
      <w:r>
        <w:br/>
        <w:t xml:space="preserve">11 </w:t>
      </w:r>
      <w:r>
        <w:t>じゅういちがつ</w:t>
      </w:r>
      <w:r>
        <w:t xml:space="preserve"> </w:t>
      </w:r>
      <w:r>
        <w:t>⼗⼀⽉</w:t>
      </w:r>
      <w:r>
        <w:t xml:space="preserve"> juuichigatsu November</w:t>
      </w:r>
      <w:r>
        <w:br/>
        <w:t xml:space="preserve">12 </w:t>
      </w:r>
      <w:r>
        <w:t>じゅうにがつ</w:t>
      </w:r>
      <w:r>
        <w:t xml:space="preserve"> </w:t>
      </w:r>
      <w:r>
        <w:t>⼗⼆⽉</w:t>
      </w:r>
      <w:r>
        <w:t xml:space="preserve"> juunigatsu Desember</w:t>
      </w:r>
      <w:r>
        <w:br/>
      </w:r>
      <w:r>
        <w:br/>
        <w:t>E. Penanda Jangka Waktu</w:t>
      </w:r>
      <w:r>
        <w:br/>
        <w:t>N o K a n a K a n j i R o m a j i A r t i</w:t>
      </w:r>
      <w:r>
        <w:br/>
        <w:t xml:space="preserve">1 </w:t>
      </w:r>
      <w:r>
        <w:t>〜時間</w:t>
      </w:r>
      <w:r>
        <w:t xml:space="preserve"> </w:t>
      </w:r>
      <w:r>
        <w:t>〜じかん</w:t>
      </w:r>
      <w:r>
        <w:t xml:space="preserve"> ~jikan ~ jam (durasi)</w:t>
      </w:r>
      <w:r>
        <w:br/>
        <w:t xml:space="preserve">2 </w:t>
      </w:r>
      <w:r>
        <w:t>〜分間</w:t>
      </w:r>
      <w:r>
        <w:t xml:space="preserve"> </w:t>
      </w:r>
      <w:r>
        <w:t>〜ふんかん</w:t>
      </w:r>
      <w:r>
        <w:t>~funkan /</w:t>
      </w:r>
      <w:r>
        <w:br/>
        <w:t>~punkan~ menit (durasi)</w:t>
      </w:r>
      <w:r>
        <w:br/>
        <w:t xml:space="preserve">3 </w:t>
      </w:r>
      <w:r>
        <w:t>〜⽇間</w:t>
      </w:r>
      <w:r>
        <w:t xml:space="preserve"> </w:t>
      </w:r>
      <w:r>
        <w:t>〜にちかん</w:t>
      </w:r>
      <w:r>
        <w:t xml:space="preserve"> ~nichikan ~ hari (durasi)</w:t>
      </w:r>
      <w:r>
        <w:br/>
        <w:t xml:space="preserve">4 </w:t>
      </w:r>
      <w:r>
        <w:t>〜週間</w:t>
      </w:r>
      <w:r>
        <w:t xml:space="preserve"> </w:t>
      </w:r>
      <w:r>
        <w:t>〜しゅうかん</w:t>
      </w:r>
      <w:r>
        <w:t xml:space="preserve"> ~shuukan ~ minggu (durasi)</w:t>
      </w:r>
      <w:r>
        <w:br/>
        <w:t xml:space="preserve">5 </w:t>
      </w:r>
      <w:r>
        <w:t>〜か⽉</w:t>
      </w:r>
      <w:r>
        <w:t>∕</w:t>
      </w:r>
      <w:r>
        <w:t>ヶ⽉</w:t>
      </w:r>
      <w:r>
        <w:t xml:space="preserve"> </w:t>
      </w:r>
      <w:r>
        <w:t>〜かげつ</w:t>
      </w:r>
      <w:r>
        <w:t xml:space="preserve"> ~kagetsu ~ bulan (durasi)</w:t>
      </w:r>
      <w:r>
        <w:br/>
        <w:t xml:space="preserve">6 </w:t>
      </w:r>
      <w:r>
        <w:t>〜年間</w:t>
      </w:r>
      <w:r>
        <w:t xml:space="preserve"> </w:t>
      </w:r>
      <w:r>
        <w:t>〜ねんかん</w:t>
      </w:r>
      <w:r>
        <w:t xml:space="preserve"> ~nenkan ~ tahun (durasi)</w:t>
      </w:r>
      <w:r>
        <w:br/>
        <w:t xml:space="preserve">7 </w:t>
      </w:r>
      <w:r>
        <w:t>⼀⽇中</w:t>
      </w:r>
      <w:r>
        <w:t xml:space="preserve"> </w:t>
      </w:r>
      <w:r>
        <w:t>いちにちじゅう</w:t>
      </w:r>
      <w:r>
        <w:t xml:space="preserve"> ichinichijuu sepanjang hari</w:t>
      </w:r>
      <w:r>
        <w:br/>
        <w:t xml:space="preserve">8 </w:t>
      </w:r>
      <w:r>
        <w:t>⼀週間</w:t>
      </w:r>
      <w:r>
        <w:t xml:space="preserve"> </w:t>
      </w:r>
      <w:r>
        <w:t>いっしゅうかん</w:t>
      </w:r>
      <w:r>
        <w:t xml:space="preserve"> isshuukan satu minggu</w:t>
      </w:r>
      <w:r>
        <w:br/>
        <w:t xml:space="preserve">9 </w:t>
      </w:r>
      <w:r>
        <w:t>⼀ヶ⽉</w:t>
      </w:r>
      <w:r>
        <w:t xml:space="preserve"> </w:t>
      </w:r>
      <w:r>
        <w:t>いっかげつ</w:t>
      </w:r>
      <w:r>
        <w:t xml:space="preserve"> ikkagetsu satu bulan</w:t>
      </w:r>
      <w:r>
        <w:br/>
        <w:t xml:space="preserve">10 </w:t>
      </w:r>
      <w:r>
        <w:t>⼀年間</w:t>
      </w:r>
      <w:r>
        <w:t xml:space="preserve"> </w:t>
      </w:r>
      <w:r>
        <w:t>いちねんかん</w:t>
      </w:r>
      <w:r>
        <w:t xml:space="preserve"> ichinenkan satu tahun </w:t>
      </w:r>
    </w:p>
    <w:p w14:paraId="1885DE64" w14:textId="77777777" w:rsidR="00A745D7" w:rsidRDefault="00A745D7">
      <w:r>
        <w:br w:type="page"/>
      </w:r>
    </w:p>
    <w:p w14:paraId="4883E03B" w14:textId="16C11076" w:rsidR="00684358" w:rsidRDefault="00704C62">
      <w:r>
        <w:lastRenderedPageBreak/>
        <w:t xml:space="preserve">KATA BANTU BILANGAN ( </w:t>
      </w:r>
      <w:r>
        <w:t>助数詞</w:t>
      </w:r>
      <w:r>
        <w:t xml:space="preserve"> )</w:t>
      </w:r>
      <w:r>
        <w:br/>
        <w:t xml:space="preserve">A. Benda Umum </w:t>
      </w:r>
      <w:r>
        <w:t>（〜つ）</w:t>
      </w:r>
      <w:r>
        <w:br/>
        <w:t>N o K a n a K a n j i R o m a j i A r t i</w:t>
      </w:r>
      <w:r>
        <w:br/>
        <w:t xml:space="preserve">1 </w:t>
      </w:r>
      <w:r>
        <w:t>ひとつ</w:t>
      </w:r>
      <w:r>
        <w:t xml:space="preserve"> </w:t>
      </w:r>
      <w:r>
        <w:t>⼀つ</w:t>
      </w:r>
      <w:r>
        <w:t xml:space="preserve"> hitotsu satu buah</w:t>
      </w:r>
      <w:r>
        <w:br/>
        <w:t xml:space="preserve">2 </w:t>
      </w:r>
      <w:r>
        <w:t>ふたつ</w:t>
      </w:r>
      <w:r>
        <w:t xml:space="preserve"> </w:t>
      </w:r>
      <w:r>
        <w:t>⼆つ</w:t>
      </w:r>
      <w:r>
        <w:t xml:space="preserve"> futatsu dua buah</w:t>
      </w:r>
      <w:r>
        <w:br/>
        <w:t xml:space="preserve">3 </w:t>
      </w:r>
      <w:r>
        <w:t>みっつ</w:t>
      </w:r>
      <w:r>
        <w:t xml:space="preserve"> </w:t>
      </w:r>
      <w:r>
        <w:t>三つ</w:t>
      </w:r>
      <w:r>
        <w:t xml:space="preserve"> mittsu tiga buah</w:t>
      </w:r>
      <w:r>
        <w:br/>
        <w:t xml:space="preserve">4 </w:t>
      </w:r>
      <w:r>
        <w:t>よっつ</w:t>
      </w:r>
      <w:r>
        <w:t xml:space="preserve"> </w:t>
      </w:r>
      <w:r>
        <w:t>四つ</w:t>
      </w:r>
      <w:r>
        <w:t xml:space="preserve"> yottsu empat buah</w:t>
      </w:r>
      <w:r>
        <w:br/>
        <w:t xml:space="preserve">5 </w:t>
      </w:r>
      <w:r>
        <w:t>いつつ</w:t>
      </w:r>
      <w:r>
        <w:t xml:space="preserve"> </w:t>
      </w:r>
      <w:r>
        <w:t>五つ</w:t>
      </w:r>
      <w:r>
        <w:t xml:space="preserve"> itsutsu lima buah</w:t>
      </w:r>
      <w:r>
        <w:br/>
        <w:t xml:space="preserve">6 </w:t>
      </w:r>
      <w:r>
        <w:t>むっつ</w:t>
      </w:r>
      <w:r>
        <w:t xml:space="preserve"> </w:t>
      </w:r>
      <w:r>
        <w:t>六つ</w:t>
      </w:r>
      <w:r>
        <w:t xml:space="preserve"> muttsu enam buah</w:t>
      </w:r>
      <w:r>
        <w:br/>
        <w:t xml:space="preserve">7 </w:t>
      </w:r>
      <w:r>
        <w:t>ななつ</w:t>
      </w:r>
      <w:r>
        <w:t xml:space="preserve"> </w:t>
      </w:r>
      <w:r>
        <w:t>七つ</w:t>
      </w:r>
      <w:r>
        <w:t xml:space="preserve"> nanatsu tujuh buah</w:t>
      </w:r>
      <w:r>
        <w:br/>
        <w:t xml:space="preserve">8 </w:t>
      </w:r>
      <w:r>
        <w:t>やっつ</w:t>
      </w:r>
      <w:r>
        <w:t xml:space="preserve"> </w:t>
      </w:r>
      <w:r>
        <w:t>⼋つ</w:t>
      </w:r>
      <w:r>
        <w:t xml:space="preserve"> yattsu delapan buah</w:t>
      </w:r>
      <w:r>
        <w:br/>
        <w:t xml:space="preserve">9 </w:t>
      </w:r>
      <w:r>
        <w:t>ここのつ</w:t>
      </w:r>
      <w:r>
        <w:t xml:space="preserve"> </w:t>
      </w:r>
      <w:r>
        <w:t>九つ</w:t>
      </w:r>
      <w:r>
        <w:t xml:space="preserve"> kokonotsu sembilan buah</w:t>
      </w:r>
      <w:r>
        <w:br/>
        <w:t xml:space="preserve">10 </w:t>
      </w:r>
      <w:r>
        <w:t>とお</w:t>
      </w:r>
      <w:r>
        <w:t xml:space="preserve"> </w:t>
      </w:r>
      <w:r>
        <w:t>⼗</w:t>
      </w:r>
      <w:r>
        <w:t xml:space="preserve"> too sepuluh buah</w:t>
      </w:r>
      <w:r>
        <w:br/>
      </w:r>
      <w:r>
        <w:br/>
        <w:t xml:space="preserve">B. Orang </w:t>
      </w:r>
      <w:r>
        <w:t>（〜⼈）</w:t>
      </w:r>
      <w:r>
        <w:br/>
        <w:t>N o K a n a K a n j i R o m a j i A r t i</w:t>
      </w:r>
      <w:r>
        <w:br/>
        <w:t xml:space="preserve">1 </w:t>
      </w:r>
      <w:r>
        <w:t>ひとり</w:t>
      </w:r>
      <w:r>
        <w:t xml:space="preserve"> </w:t>
      </w:r>
      <w:r>
        <w:t>⼀⼈</w:t>
      </w:r>
      <w:r>
        <w:t xml:space="preserve"> hitori satu orang</w:t>
      </w:r>
      <w:r>
        <w:br/>
        <w:t xml:space="preserve">2 </w:t>
      </w:r>
      <w:r>
        <w:t>ふたり</w:t>
      </w:r>
      <w:r>
        <w:t xml:space="preserve"> </w:t>
      </w:r>
      <w:r>
        <w:t>⼆⼈</w:t>
      </w:r>
      <w:r>
        <w:t xml:space="preserve"> futari dua orang</w:t>
      </w:r>
      <w:r>
        <w:br/>
        <w:t xml:space="preserve">3 </w:t>
      </w:r>
      <w:r>
        <w:t>さんにん</w:t>
      </w:r>
      <w:r>
        <w:t xml:space="preserve"> </w:t>
      </w:r>
      <w:r>
        <w:t>三⼈</w:t>
      </w:r>
      <w:r>
        <w:t xml:space="preserve"> sannin tiga orang</w:t>
      </w:r>
      <w:r>
        <w:br/>
        <w:t xml:space="preserve">4 </w:t>
      </w:r>
      <w:r>
        <w:t>よにん</w:t>
      </w:r>
      <w:r>
        <w:t xml:space="preserve"> </w:t>
      </w:r>
      <w:r>
        <w:t>四⼈</w:t>
      </w:r>
      <w:r>
        <w:t xml:space="preserve"> yonin empat orang</w:t>
      </w:r>
      <w:r>
        <w:br/>
        <w:t xml:space="preserve">5 </w:t>
      </w:r>
      <w:r>
        <w:t>ごにん</w:t>
      </w:r>
      <w:r>
        <w:t xml:space="preserve"> </w:t>
      </w:r>
      <w:r>
        <w:t>五⼈</w:t>
      </w:r>
      <w:r>
        <w:t xml:space="preserve"> gonin lima orang</w:t>
      </w:r>
      <w:r>
        <w:br/>
        <w:t xml:space="preserve">6 </w:t>
      </w:r>
      <w:r>
        <w:t>ろくにん</w:t>
      </w:r>
      <w:r>
        <w:t xml:space="preserve"> </w:t>
      </w:r>
      <w:r>
        <w:t>六⼈</w:t>
      </w:r>
      <w:r>
        <w:t xml:space="preserve"> rokunin enam orang</w:t>
      </w:r>
      <w:r>
        <w:br/>
        <w:t xml:space="preserve">7 </w:t>
      </w:r>
      <w:r>
        <w:t>ななにん</w:t>
      </w:r>
      <w:r>
        <w:t xml:space="preserve"> </w:t>
      </w:r>
      <w:r>
        <w:t>七⼈</w:t>
      </w:r>
      <w:r>
        <w:t xml:space="preserve"> nananin tujuh orang</w:t>
      </w:r>
      <w:r>
        <w:br/>
        <w:t xml:space="preserve">8 </w:t>
      </w:r>
      <w:r>
        <w:t>はちにん</w:t>
      </w:r>
      <w:r>
        <w:t xml:space="preserve"> </w:t>
      </w:r>
      <w:r>
        <w:t>⼋⼈</w:t>
      </w:r>
      <w:r>
        <w:t xml:space="preserve"> hachinin delapan orang</w:t>
      </w:r>
      <w:r>
        <w:br/>
        <w:t xml:space="preserve">9 </w:t>
      </w:r>
      <w:r>
        <w:t>きゅうにん</w:t>
      </w:r>
      <w:r>
        <w:t xml:space="preserve"> </w:t>
      </w:r>
      <w:r>
        <w:t>九⼈</w:t>
      </w:r>
      <w:r>
        <w:t xml:space="preserve"> kyuunin sembilan orang</w:t>
      </w:r>
      <w:r>
        <w:br/>
        <w:t xml:space="preserve">10 </w:t>
      </w:r>
      <w:r>
        <w:t>じゅうにん</w:t>
      </w:r>
      <w:r>
        <w:t xml:space="preserve"> </w:t>
      </w:r>
      <w:r>
        <w:t>⼗⼈</w:t>
      </w:r>
      <w:r>
        <w:t xml:space="preserve"> juunin sepuluh orang</w:t>
      </w:r>
    </w:p>
    <w:p w14:paraId="7501A8C1" w14:textId="77777777" w:rsidR="00704C62" w:rsidRDefault="00704C62">
      <w:r>
        <w:br w:type="page"/>
      </w:r>
    </w:p>
    <w:p w14:paraId="063E0BBB" w14:textId="4C508795" w:rsidR="00684358" w:rsidRDefault="00704C62">
      <w:r>
        <w:lastRenderedPageBreak/>
        <w:t xml:space="preserve">C. Benda Tipis/Datar </w:t>
      </w:r>
      <w:r>
        <w:t>（〜枚）</w:t>
      </w:r>
      <w:r>
        <w:br/>
        <w:t>N o K a n a K a n j i R o m a j i A r t i</w:t>
      </w:r>
      <w:r>
        <w:br/>
        <w:t xml:space="preserve">1 </w:t>
      </w:r>
      <w:r>
        <w:t>いちまい</w:t>
      </w:r>
      <w:r>
        <w:t xml:space="preserve"> </w:t>
      </w:r>
      <w:r>
        <w:t>⼀枚</w:t>
      </w:r>
      <w:r>
        <w:t xml:space="preserve"> ichimai satu lembar</w:t>
      </w:r>
      <w:r>
        <w:br/>
        <w:t xml:space="preserve">2 </w:t>
      </w:r>
      <w:r>
        <w:t>にまい</w:t>
      </w:r>
      <w:r>
        <w:t xml:space="preserve"> </w:t>
      </w:r>
      <w:r>
        <w:t>⼆枚</w:t>
      </w:r>
      <w:r>
        <w:t xml:space="preserve"> nimai dua lembar</w:t>
      </w:r>
      <w:r>
        <w:br/>
        <w:t xml:space="preserve">3 </w:t>
      </w:r>
      <w:r>
        <w:t>さんまい</w:t>
      </w:r>
      <w:r>
        <w:t xml:space="preserve"> </w:t>
      </w:r>
      <w:r>
        <w:t>三枚</w:t>
      </w:r>
      <w:r>
        <w:t xml:space="preserve"> sanmai tiga lembar</w:t>
      </w:r>
      <w:r>
        <w:br/>
        <w:t xml:space="preserve">4 </w:t>
      </w:r>
      <w:r>
        <w:t>よんまい</w:t>
      </w:r>
      <w:r>
        <w:t xml:space="preserve"> </w:t>
      </w:r>
      <w:r>
        <w:t>四枚</w:t>
      </w:r>
      <w:r>
        <w:t xml:space="preserve"> yonmai empat lembar</w:t>
      </w:r>
      <w:r>
        <w:br/>
        <w:t xml:space="preserve">5 </w:t>
      </w:r>
      <w:r>
        <w:t>ごまい</w:t>
      </w:r>
      <w:r>
        <w:t xml:space="preserve"> </w:t>
      </w:r>
      <w:r>
        <w:t>五枚</w:t>
      </w:r>
      <w:r>
        <w:t xml:space="preserve"> gomai lima lembar</w:t>
      </w:r>
      <w:r>
        <w:br/>
        <w:t xml:space="preserve">6 </w:t>
      </w:r>
      <w:r>
        <w:t>ろくまい</w:t>
      </w:r>
      <w:r>
        <w:t xml:space="preserve"> </w:t>
      </w:r>
      <w:r>
        <w:t>六枚</w:t>
      </w:r>
      <w:r>
        <w:t xml:space="preserve"> rokumai enam lembar</w:t>
      </w:r>
      <w:r>
        <w:br/>
        <w:t xml:space="preserve">7 </w:t>
      </w:r>
      <w:r>
        <w:t>ななまい</w:t>
      </w:r>
      <w:r>
        <w:t xml:space="preserve"> </w:t>
      </w:r>
      <w:r>
        <w:t>七枚</w:t>
      </w:r>
      <w:r>
        <w:t xml:space="preserve"> nanamai tujuh lembar</w:t>
      </w:r>
      <w:r>
        <w:br/>
        <w:t xml:space="preserve">8 </w:t>
      </w:r>
      <w:r>
        <w:t>はちまい</w:t>
      </w:r>
      <w:r>
        <w:t xml:space="preserve"> </w:t>
      </w:r>
      <w:r>
        <w:t>⼋枚</w:t>
      </w:r>
      <w:r>
        <w:t xml:space="preserve"> hachimai delapan lembar</w:t>
      </w:r>
      <w:r>
        <w:br/>
        <w:t xml:space="preserve">9 </w:t>
      </w:r>
      <w:r>
        <w:t>きゅうまい</w:t>
      </w:r>
      <w:r>
        <w:t xml:space="preserve"> </w:t>
      </w:r>
      <w:r>
        <w:t>九枚</w:t>
      </w:r>
      <w:r>
        <w:t xml:space="preserve"> kyuumai sembilan lembar</w:t>
      </w:r>
      <w:r>
        <w:br/>
        <w:t xml:space="preserve">10 </w:t>
      </w:r>
      <w:r>
        <w:t>じゅうまい</w:t>
      </w:r>
      <w:r>
        <w:t xml:space="preserve"> </w:t>
      </w:r>
      <w:r>
        <w:t>⼗枚</w:t>
      </w:r>
      <w:r>
        <w:t xml:space="preserve"> juumai sepuluh lembar</w:t>
      </w:r>
      <w:r>
        <w:br/>
      </w:r>
      <w:r>
        <w:br/>
      </w:r>
      <w:r w:rsidRPr="00704C62">
        <w:rPr>
          <w:lang w:val="en-ID"/>
        </w:rPr>
        <w:t>D. Benda Kecil</w:t>
      </w:r>
      <w:r w:rsidRPr="00704C62">
        <w:rPr>
          <w:lang w:val="en-ID"/>
        </w:rPr>
        <w:t>（～個）</w:t>
      </w:r>
      <w:r>
        <w:br/>
        <w:t>N o K a n a K a n j i R o m a j i A r t i</w:t>
      </w:r>
      <w:r>
        <w:br/>
        <w:t xml:space="preserve">1 </w:t>
      </w:r>
      <w:r>
        <w:t>いっこ</w:t>
      </w:r>
      <w:r>
        <w:t xml:space="preserve"> </w:t>
      </w:r>
      <w:r>
        <w:t>⼀個</w:t>
      </w:r>
      <w:r>
        <w:t xml:space="preserve"> ikko satu buah kecil</w:t>
      </w:r>
      <w:r>
        <w:br/>
        <w:t xml:space="preserve">2 </w:t>
      </w:r>
      <w:r>
        <w:t>にこ</w:t>
      </w:r>
      <w:r>
        <w:t xml:space="preserve"> </w:t>
      </w:r>
      <w:r>
        <w:t>⼆個</w:t>
      </w:r>
      <w:r>
        <w:t xml:space="preserve"> niko dua buah kecil</w:t>
      </w:r>
      <w:r>
        <w:br/>
        <w:t xml:space="preserve">3 </w:t>
      </w:r>
      <w:r>
        <w:t>さんこ</w:t>
      </w:r>
      <w:r>
        <w:t xml:space="preserve"> </w:t>
      </w:r>
      <w:r>
        <w:t>三個</w:t>
      </w:r>
      <w:r>
        <w:t xml:space="preserve"> sanko tiga buah kecil</w:t>
      </w:r>
      <w:r>
        <w:br/>
        <w:t xml:space="preserve">4 </w:t>
      </w:r>
      <w:r>
        <w:t>よんこ</w:t>
      </w:r>
      <w:r>
        <w:t xml:space="preserve"> </w:t>
      </w:r>
      <w:r>
        <w:t>四個</w:t>
      </w:r>
      <w:r>
        <w:t xml:space="preserve"> yonko empat buah kecil</w:t>
      </w:r>
      <w:r>
        <w:br/>
        <w:t xml:space="preserve">5 </w:t>
      </w:r>
      <w:r>
        <w:t>ごこ</w:t>
      </w:r>
      <w:r>
        <w:t xml:space="preserve"> </w:t>
      </w:r>
      <w:r>
        <w:t>五個</w:t>
      </w:r>
      <w:r>
        <w:t xml:space="preserve"> goko lima buah kecil</w:t>
      </w:r>
      <w:r>
        <w:br/>
        <w:t xml:space="preserve">6 </w:t>
      </w:r>
      <w:r>
        <w:t>ろっこ</w:t>
      </w:r>
      <w:r>
        <w:t xml:space="preserve"> </w:t>
      </w:r>
      <w:r>
        <w:t>六個</w:t>
      </w:r>
      <w:r>
        <w:t xml:space="preserve"> rokko enam buah kecil</w:t>
      </w:r>
      <w:r>
        <w:br/>
        <w:t xml:space="preserve">7 </w:t>
      </w:r>
      <w:r>
        <w:t>ななこ</w:t>
      </w:r>
      <w:r>
        <w:t xml:space="preserve"> </w:t>
      </w:r>
      <w:r>
        <w:t>七個</w:t>
      </w:r>
      <w:r>
        <w:t xml:space="preserve"> nanako tujuh buah kecil</w:t>
      </w:r>
      <w:r>
        <w:br/>
        <w:t xml:space="preserve">8 </w:t>
      </w:r>
      <w:r>
        <w:t>はっこ</w:t>
      </w:r>
      <w:r>
        <w:t xml:space="preserve"> </w:t>
      </w:r>
      <w:r>
        <w:t>⼋個</w:t>
      </w:r>
      <w:r>
        <w:t xml:space="preserve"> hakko delapan buah</w:t>
      </w:r>
      <w:r>
        <w:br/>
        <w:t xml:space="preserve">9 </w:t>
      </w:r>
      <w:r>
        <w:t>きゅうこ</w:t>
      </w:r>
      <w:r>
        <w:t xml:space="preserve"> </w:t>
      </w:r>
      <w:r>
        <w:t>九個</w:t>
      </w:r>
      <w:r>
        <w:t xml:space="preserve"> kyuuko sembilan buah</w:t>
      </w:r>
      <w:r>
        <w:br/>
        <w:t>10</w:t>
      </w:r>
      <w:r>
        <w:t>じゅっこ</w:t>
      </w:r>
      <w:r>
        <w:t>∕</w:t>
      </w:r>
      <w:r>
        <w:t>じっこ</w:t>
      </w:r>
      <w:r>
        <w:t xml:space="preserve"> </w:t>
      </w:r>
      <w:r>
        <w:t>⼗個</w:t>
      </w:r>
      <w:r>
        <w:t xml:space="preserve"> jukkō / jikkō sepuluh buah</w:t>
      </w:r>
    </w:p>
    <w:p w14:paraId="1554C5AD" w14:textId="75A82A78" w:rsidR="00684358" w:rsidRDefault="00704C62">
      <w:r>
        <w:t xml:space="preserve">E. Benda Panjang </w:t>
      </w:r>
      <w:r>
        <w:t>（〜本）</w:t>
      </w:r>
      <w:r>
        <w:br/>
        <w:t>N o K a n a K a n j i R o m a j i A r t i</w:t>
      </w:r>
      <w:r>
        <w:br/>
        <w:t xml:space="preserve">1 </w:t>
      </w:r>
      <w:r>
        <w:t>いっぽん</w:t>
      </w:r>
      <w:r>
        <w:t xml:space="preserve"> </w:t>
      </w:r>
      <w:r>
        <w:t>⼀本</w:t>
      </w:r>
      <w:r>
        <w:t xml:space="preserve"> ippon satu batang</w:t>
      </w:r>
      <w:r>
        <w:br/>
        <w:t xml:space="preserve">2 </w:t>
      </w:r>
      <w:r>
        <w:t>にほん</w:t>
      </w:r>
      <w:r>
        <w:t xml:space="preserve"> </w:t>
      </w:r>
      <w:r>
        <w:t>⼆本</w:t>
      </w:r>
      <w:r>
        <w:t xml:space="preserve"> nihon dua batang</w:t>
      </w:r>
      <w:r>
        <w:br/>
        <w:t xml:space="preserve">3 </w:t>
      </w:r>
      <w:r>
        <w:t>さんぼん</w:t>
      </w:r>
      <w:r>
        <w:t xml:space="preserve"> </w:t>
      </w:r>
      <w:r>
        <w:t>三本</w:t>
      </w:r>
      <w:r>
        <w:t xml:space="preserve"> sanbon tiga batang</w:t>
      </w:r>
      <w:r>
        <w:br/>
        <w:t xml:space="preserve">4 </w:t>
      </w:r>
      <w:r>
        <w:t>よんほん</w:t>
      </w:r>
      <w:r>
        <w:t xml:space="preserve"> </w:t>
      </w:r>
      <w:r>
        <w:t>四本</w:t>
      </w:r>
      <w:r>
        <w:t xml:space="preserve"> yonhon empat batang</w:t>
      </w:r>
      <w:r>
        <w:br/>
        <w:t xml:space="preserve">5 </w:t>
      </w:r>
      <w:r>
        <w:t>ごほん</w:t>
      </w:r>
      <w:r>
        <w:t xml:space="preserve"> </w:t>
      </w:r>
      <w:r>
        <w:t>五本</w:t>
      </w:r>
      <w:r>
        <w:t xml:space="preserve"> gohon lima batang</w:t>
      </w:r>
      <w:r>
        <w:br/>
        <w:t xml:space="preserve">6 </w:t>
      </w:r>
      <w:r>
        <w:t>ろっぽん</w:t>
      </w:r>
      <w:r>
        <w:t xml:space="preserve"> </w:t>
      </w:r>
      <w:r>
        <w:t>六本</w:t>
      </w:r>
      <w:r>
        <w:t xml:space="preserve"> roppon enam batang</w:t>
      </w:r>
      <w:r>
        <w:br/>
        <w:t xml:space="preserve">7 </w:t>
      </w:r>
      <w:r>
        <w:t>ななほん</w:t>
      </w:r>
      <w:r>
        <w:t xml:space="preserve"> </w:t>
      </w:r>
      <w:r>
        <w:t>七本</w:t>
      </w:r>
      <w:r>
        <w:t xml:space="preserve"> nanahon tujuh batang</w:t>
      </w:r>
      <w:r>
        <w:br/>
        <w:t xml:space="preserve">8 </w:t>
      </w:r>
      <w:r>
        <w:t>はっぽん</w:t>
      </w:r>
      <w:r>
        <w:t xml:space="preserve"> </w:t>
      </w:r>
      <w:r>
        <w:t>⼋本</w:t>
      </w:r>
      <w:r>
        <w:t xml:space="preserve"> happon delapan batang</w:t>
      </w:r>
      <w:r>
        <w:br/>
        <w:t xml:space="preserve">9 </w:t>
      </w:r>
      <w:r>
        <w:t>きゅうほん</w:t>
      </w:r>
      <w:r>
        <w:t xml:space="preserve"> </w:t>
      </w:r>
      <w:r>
        <w:t>九本</w:t>
      </w:r>
      <w:r>
        <w:t xml:space="preserve"> kyuuhon sembilan batang</w:t>
      </w:r>
      <w:r>
        <w:br/>
      </w:r>
      <w:r>
        <w:lastRenderedPageBreak/>
        <w:t>10</w:t>
      </w:r>
      <w:r>
        <w:t>じゅっぽん</w:t>
      </w:r>
      <w:r>
        <w:t>∕</w:t>
      </w:r>
      <w:r>
        <w:t>じっぽん⼗本</w:t>
      </w:r>
      <w:r>
        <w:t xml:space="preserve"> juppon / jippon sepuluh batang</w:t>
      </w:r>
      <w:r>
        <w:br/>
      </w:r>
      <w:r>
        <w:br/>
        <w:t xml:space="preserve">F. Mesin &amp; Kendaraan </w:t>
      </w:r>
      <w:r>
        <w:t>（〜台）</w:t>
      </w:r>
      <w:r>
        <w:br/>
        <w:t>N o K a n a K a n j i R o m a j i A r t i</w:t>
      </w:r>
      <w:r>
        <w:br/>
        <w:t xml:space="preserve">1 </w:t>
      </w:r>
      <w:r>
        <w:t>いちだい</w:t>
      </w:r>
      <w:r>
        <w:t xml:space="preserve"> </w:t>
      </w:r>
      <w:r>
        <w:t>⼀台</w:t>
      </w:r>
      <w:r>
        <w:t xml:space="preserve"> ichidai satu unit mesin</w:t>
      </w:r>
      <w:r>
        <w:br/>
        <w:t xml:space="preserve">2 </w:t>
      </w:r>
      <w:r>
        <w:t>にだい</w:t>
      </w:r>
      <w:r>
        <w:t xml:space="preserve"> </w:t>
      </w:r>
      <w:r>
        <w:t>⼆台</w:t>
      </w:r>
      <w:r>
        <w:t xml:space="preserve"> nidai dua unit mesin</w:t>
      </w:r>
      <w:r>
        <w:br/>
        <w:t xml:space="preserve">3 </w:t>
      </w:r>
      <w:r>
        <w:t>さんだい</w:t>
      </w:r>
      <w:r>
        <w:t xml:space="preserve"> </w:t>
      </w:r>
      <w:r>
        <w:t>三台</w:t>
      </w:r>
      <w:r>
        <w:t xml:space="preserve"> sandai tiga unit mesin</w:t>
      </w:r>
      <w:r>
        <w:br/>
        <w:t xml:space="preserve">4 </w:t>
      </w:r>
      <w:r>
        <w:t>よんだい</w:t>
      </w:r>
      <w:r>
        <w:t xml:space="preserve"> </w:t>
      </w:r>
      <w:r>
        <w:t>四台</w:t>
      </w:r>
      <w:r>
        <w:t xml:space="preserve"> yondai empat unit mesin</w:t>
      </w:r>
      <w:r>
        <w:br/>
        <w:t xml:space="preserve">5 </w:t>
      </w:r>
      <w:r>
        <w:t>ごだい</w:t>
      </w:r>
      <w:r>
        <w:t xml:space="preserve"> </w:t>
      </w:r>
      <w:r>
        <w:t>五台</w:t>
      </w:r>
      <w:r>
        <w:t xml:space="preserve"> godai lima unit mesin</w:t>
      </w:r>
      <w:r>
        <w:br/>
        <w:t xml:space="preserve">6 </w:t>
      </w:r>
      <w:r>
        <w:t>ろくだい</w:t>
      </w:r>
      <w:r>
        <w:t xml:space="preserve"> </w:t>
      </w:r>
      <w:r>
        <w:t>六台</w:t>
      </w:r>
      <w:r>
        <w:t xml:space="preserve"> rokudai enam unit mesin</w:t>
      </w:r>
      <w:r>
        <w:br/>
        <w:t xml:space="preserve">7 </w:t>
      </w:r>
      <w:r>
        <w:t>ななだい</w:t>
      </w:r>
      <w:r>
        <w:t xml:space="preserve"> </w:t>
      </w:r>
      <w:r>
        <w:t>七台</w:t>
      </w:r>
      <w:r>
        <w:t xml:space="preserve"> nanadai tujuh unit mesin</w:t>
      </w:r>
      <w:r>
        <w:br/>
        <w:t xml:space="preserve">8 </w:t>
      </w:r>
      <w:r>
        <w:t>はちだい</w:t>
      </w:r>
      <w:r>
        <w:t xml:space="preserve"> </w:t>
      </w:r>
      <w:r>
        <w:t>⼋台</w:t>
      </w:r>
      <w:r>
        <w:t xml:space="preserve"> hachidai delapan unit mesin</w:t>
      </w:r>
      <w:r>
        <w:br/>
        <w:t xml:space="preserve">9 </w:t>
      </w:r>
      <w:r>
        <w:t>きゅうだい</w:t>
      </w:r>
      <w:r>
        <w:t xml:space="preserve"> </w:t>
      </w:r>
      <w:r>
        <w:t>九台</w:t>
      </w:r>
      <w:r>
        <w:t xml:space="preserve"> kyuudai sembilan unit mesin</w:t>
      </w:r>
      <w:r>
        <w:br/>
        <w:t xml:space="preserve">10 </w:t>
      </w:r>
      <w:r>
        <w:t>じゅうだい</w:t>
      </w:r>
      <w:r>
        <w:t xml:space="preserve"> </w:t>
      </w:r>
      <w:r>
        <w:t>⼗台</w:t>
      </w:r>
      <w:r>
        <w:t xml:space="preserve"> juudai sepuluh unit mesin</w:t>
      </w:r>
    </w:p>
    <w:p w14:paraId="2571A6F2" w14:textId="77777777" w:rsidR="00704C62" w:rsidRDefault="00704C62">
      <w:r>
        <w:t xml:space="preserve">G. Umur </w:t>
      </w:r>
      <w:r>
        <w:t>（〜歳）</w:t>
      </w:r>
      <w:r>
        <w:br/>
        <w:t>N o K a n a K a n j i R o m a j i A r t i</w:t>
      </w:r>
      <w:r>
        <w:br/>
        <w:t xml:space="preserve">1 </w:t>
      </w:r>
      <w:r>
        <w:t>いっさい</w:t>
      </w:r>
      <w:r>
        <w:t xml:space="preserve"> </w:t>
      </w:r>
      <w:r>
        <w:t>⼀歳</w:t>
      </w:r>
      <w:r>
        <w:t xml:space="preserve"> issai 1 tahun</w:t>
      </w:r>
      <w:r>
        <w:br/>
        <w:t xml:space="preserve">2 </w:t>
      </w:r>
      <w:r>
        <w:t>にさい</w:t>
      </w:r>
      <w:r>
        <w:t xml:space="preserve"> </w:t>
      </w:r>
      <w:r>
        <w:t>⼆歳</w:t>
      </w:r>
      <w:r>
        <w:t xml:space="preserve"> nisai 2 tahun</w:t>
      </w:r>
      <w:r>
        <w:br/>
        <w:t xml:space="preserve">3 </w:t>
      </w:r>
      <w:r>
        <w:t>さんさい</w:t>
      </w:r>
      <w:r>
        <w:t xml:space="preserve"> </w:t>
      </w:r>
      <w:r>
        <w:t>三歳</w:t>
      </w:r>
      <w:r>
        <w:t xml:space="preserve"> sansai 3 tahun</w:t>
      </w:r>
      <w:r>
        <w:br/>
        <w:t xml:space="preserve">4 </w:t>
      </w:r>
      <w:r>
        <w:t>よんさい</w:t>
      </w:r>
      <w:r>
        <w:t xml:space="preserve"> </w:t>
      </w:r>
      <w:r>
        <w:t>四歳</w:t>
      </w:r>
      <w:r>
        <w:t xml:space="preserve"> yonsai 4 tahun</w:t>
      </w:r>
      <w:r>
        <w:br/>
        <w:t xml:space="preserve">5 </w:t>
      </w:r>
      <w:r>
        <w:t>ごさい</w:t>
      </w:r>
      <w:r>
        <w:t xml:space="preserve"> </w:t>
      </w:r>
      <w:r>
        <w:t>五歳</w:t>
      </w:r>
      <w:r>
        <w:t xml:space="preserve"> gosai 5 tahun</w:t>
      </w:r>
      <w:r>
        <w:br/>
        <w:t xml:space="preserve">6 </w:t>
      </w:r>
      <w:r>
        <w:t>ろくさい</w:t>
      </w:r>
      <w:r>
        <w:t xml:space="preserve"> </w:t>
      </w:r>
      <w:r>
        <w:t>六歳</w:t>
      </w:r>
      <w:r>
        <w:t xml:space="preserve"> rokusai 6 tahun</w:t>
      </w:r>
      <w:r>
        <w:br/>
        <w:t xml:space="preserve">7 </w:t>
      </w:r>
      <w:r>
        <w:t>ななさい</w:t>
      </w:r>
      <w:r>
        <w:t xml:space="preserve"> </w:t>
      </w:r>
      <w:r>
        <w:t>七歳</w:t>
      </w:r>
      <w:r>
        <w:t xml:space="preserve"> nanasai 7 tahun</w:t>
      </w:r>
      <w:r>
        <w:br/>
        <w:t xml:space="preserve">8 </w:t>
      </w:r>
      <w:r>
        <w:t>はっさい</w:t>
      </w:r>
      <w:r>
        <w:t xml:space="preserve"> </w:t>
      </w:r>
      <w:r>
        <w:t>⼋歳</w:t>
      </w:r>
      <w:r>
        <w:t xml:space="preserve"> hassai 8 tahun</w:t>
      </w:r>
      <w:r>
        <w:br/>
        <w:t xml:space="preserve">9 </w:t>
      </w:r>
      <w:r>
        <w:t>きゅうさい</w:t>
      </w:r>
      <w:r>
        <w:t xml:space="preserve"> </w:t>
      </w:r>
      <w:r>
        <w:t>九歳</w:t>
      </w:r>
      <w:r>
        <w:t xml:space="preserve"> kyuusai 9 tahun</w:t>
      </w:r>
      <w:r>
        <w:br/>
        <w:t>10</w:t>
      </w:r>
      <w:r>
        <w:t>じゅっさい</w:t>
      </w:r>
      <w:r>
        <w:t>∕</w:t>
      </w:r>
      <w:r>
        <w:t>じっさい⼗歳</w:t>
      </w:r>
      <w:r>
        <w:t xml:space="preserve"> jussai / jissai 10 tahun</w:t>
      </w:r>
      <w:r>
        <w:br/>
      </w:r>
    </w:p>
    <w:p w14:paraId="6D5AE551" w14:textId="77777777" w:rsidR="00704C62" w:rsidRDefault="00704C62">
      <w:r>
        <w:br w:type="page"/>
      </w:r>
    </w:p>
    <w:p w14:paraId="70302EEC" w14:textId="531C57A0" w:rsidR="00684358" w:rsidRDefault="00704C62">
      <w:r>
        <w:lastRenderedPageBreak/>
        <w:t>H. Buku</w:t>
      </w:r>
      <w:r>
        <w:t>（〜冊）</w:t>
      </w:r>
      <w:r>
        <w:br/>
        <w:t>N o K a n a K a n j i R o m a j i A r t i</w:t>
      </w:r>
      <w:r>
        <w:br/>
        <w:t xml:space="preserve">1 </w:t>
      </w:r>
      <w:r>
        <w:t>いっさつ</w:t>
      </w:r>
      <w:r>
        <w:t xml:space="preserve"> </w:t>
      </w:r>
      <w:r>
        <w:t>⼀冊</w:t>
      </w:r>
      <w:r>
        <w:t xml:space="preserve"> issatsu satu buku</w:t>
      </w:r>
      <w:r>
        <w:br/>
        <w:t xml:space="preserve">2 </w:t>
      </w:r>
      <w:r>
        <w:t>にさつ</w:t>
      </w:r>
      <w:r>
        <w:t xml:space="preserve"> </w:t>
      </w:r>
      <w:r>
        <w:t>⼆冊</w:t>
      </w:r>
      <w:r>
        <w:t xml:space="preserve"> nisatsu dua buku</w:t>
      </w:r>
      <w:r>
        <w:br/>
        <w:t xml:space="preserve">3 </w:t>
      </w:r>
      <w:r>
        <w:t>さんさつ</w:t>
      </w:r>
      <w:r>
        <w:t xml:space="preserve"> </w:t>
      </w:r>
      <w:r>
        <w:t>三冊</w:t>
      </w:r>
      <w:r>
        <w:t xml:space="preserve"> sansatsu tiga buku</w:t>
      </w:r>
      <w:r>
        <w:br/>
        <w:t xml:space="preserve">4 </w:t>
      </w:r>
      <w:r>
        <w:t>よんさつ</w:t>
      </w:r>
      <w:r>
        <w:t xml:space="preserve"> </w:t>
      </w:r>
      <w:r>
        <w:t>四冊</w:t>
      </w:r>
      <w:r>
        <w:t xml:space="preserve"> yonsatsu empat buku</w:t>
      </w:r>
      <w:r>
        <w:br/>
        <w:t xml:space="preserve">5 </w:t>
      </w:r>
      <w:r>
        <w:t>ごさつ</w:t>
      </w:r>
      <w:r>
        <w:t xml:space="preserve"> </w:t>
      </w:r>
      <w:r>
        <w:t>五冊</w:t>
      </w:r>
      <w:r>
        <w:t xml:space="preserve"> gosatsu lima buku</w:t>
      </w:r>
      <w:r>
        <w:br/>
        <w:t xml:space="preserve">6 </w:t>
      </w:r>
      <w:r>
        <w:t>ろくさつ</w:t>
      </w:r>
      <w:r>
        <w:t xml:space="preserve"> </w:t>
      </w:r>
      <w:r>
        <w:t>六冊</w:t>
      </w:r>
      <w:r>
        <w:t xml:space="preserve"> rokusatsu enam buku</w:t>
      </w:r>
      <w:r>
        <w:br/>
        <w:t xml:space="preserve">7 </w:t>
      </w:r>
      <w:r>
        <w:t>ななさつ</w:t>
      </w:r>
      <w:r>
        <w:t xml:space="preserve"> </w:t>
      </w:r>
      <w:r>
        <w:t>七冊</w:t>
      </w:r>
      <w:r>
        <w:t xml:space="preserve"> nanasatsu tujuh buku</w:t>
      </w:r>
      <w:r>
        <w:br/>
        <w:t xml:space="preserve">8 </w:t>
      </w:r>
      <w:r>
        <w:t>はっさつ</w:t>
      </w:r>
      <w:r>
        <w:t xml:space="preserve"> </w:t>
      </w:r>
      <w:r>
        <w:t>⼋冊</w:t>
      </w:r>
      <w:r>
        <w:t xml:space="preserve"> hassatsu delapan buku</w:t>
      </w:r>
      <w:r>
        <w:br/>
        <w:t xml:space="preserve">9 </w:t>
      </w:r>
      <w:r>
        <w:t>きゅうさつ</w:t>
      </w:r>
      <w:r>
        <w:t xml:space="preserve"> </w:t>
      </w:r>
      <w:r>
        <w:t>九冊</w:t>
      </w:r>
      <w:r>
        <w:t xml:space="preserve"> kyuusatsu sembilan buku</w:t>
      </w:r>
      <w:r>
        <w:br/>
        <w:t>10</w:t>
      </w:r>
      <w:r>
        <w:t>じゅっさつ</w:t>
      </w:r>
      <w:r>
        <w:t>∕</w:t>
      </w:r>
      <w:r>
        <w:t>じっさつ⼗冊</w:t>
      </w:r>
      <w:r>
        <w:t xml:space="preserve"> jussatsu / jissatsu sepuluh buku</w:t>
      </w:r>
    </w:p>
    <w:p w14:paraId="038512F7" w14:textId="640D1280" w:rsidR="00684358" w:rsidRDefault="00704C62">
      <w:r>
        <w:t xml:space="preserve">I. Pakaian </w:t>
      </w:r>
      <w:r>
        <w:t>（〜着）</w:t>
      </w:r>
      <w:r>
        <w:br/>
        <w:t>N o K a n a K a n j i R o m a j i A r t i</w:t>
      </w:r>
      <w:r>
        <w:br/>
        <w:t xml:space="preserve">1 </w:t>
      </w:r>
      <w:r>
        <w:t>いっちゃく</w:t>
      </w:r>
      <w:r>
        <w:t xml:space="preserve"> </w:t>
      </w:r>
      <w:r>
        <w:t>⼀着</w:t>
      </w:r>
      <w:r>
        <w:t xml:space="preserve"> icchaku satu stel pakaian</w:t>
      </w:r>
      <w:r>
        <w:br/>
        <w:t xml:space="preserve">2 </w:t>
      </w:r>
      <w:r>
        <w:t>にちゃく</w:t>
      </w:r>
      <w:r>
        <w:t xml:space="preserve"> </w:t>
      </w:r>
      <w:r>
        <w:t>⼆着</w:t>
      </w:r>
      <w:r>
        <w:t xml:space="preserve"> nichaku dua stel</w:t>
      </w:r>
      <w:r>
        <w:br/>
        <w:t xml:space="preserve">3 </w:t>
      </w:r>
      <w:r>
        <w:t>さんちゃく</w:t>
      </w:r>
      <w:r>
        <w:t xml:space="preserve"> </w:t>
      </w:r>
      <w:r>
        <w:t>三着</w:t>
      </w:r>
      <w:r>
        <w:t xml:space="preserve"> sanchaku tiga stel</w:t>
      </w:r>
      <w:r>
        <w:br/>
        <w:t xml:space="preserve">4 </w:t>
      </w:r>
      <w:r>
        <w:t>よんちゃく</w:t>
      </w:r>
      <w:r>
        <w:t xml:space="preserve"> </w:t>
      </w:r>
      <w:r>
        <w:t>四着</w:t>
      </w:r>
      <w:r>
        <w:t xml:space="preserve"> yonchaku empat stel</w:t>
      </w:r>
      <w:r>
        <w:br/>
        <w:t xml:space="preserve">5 </w:t>
      </w:r>
      <w:r>
        <w:t>ごちゃく</w:t>
      </w:r>
      <w:r>
        <w:t xml:space="preserve"> </w:t>
      </w:r>
      <w:r>
        <w:t>五着</w:t>
      </w:r>
      <w:r>
        <w:t xml:space="preserve"> gochaku lima stel</w:t>
      </w:r>
      <w:r>
        <w:br/>
        <w:t xml:space="preserve">6 </w:t>
      </w:r>
      <w:r>
        <w:t>ろくちゃく</w:t>
      </w:r>
      <w:r>
        <w:t xml:space="preserve"> </w:t>
      </w:r>
      <w:r>
        <w:t>六着</w:t>
      </w:r>
      <w:r>
        <w:t xml:space="preserve"> rokuchaku enam stel</w:t>
      </w:r>
      <w:r>
        <w:br/>
        <w:t xml:space="preserve">7 </w:t>
      </w:r>
      <w:r>
        <w:t>ななちゃく</w:t>
      </w:r>
      <w:r>
        <w:t xml:space="preserve"> </w:t>
      </w:r>
      <w:r>
        <w:t>七着</w:t>
      </w:r>
      <w:r>
        <w:t xml:space="preserve"> nanachaku tujuh stel</w:t>
      </w:r>
      <w:r>
        <w:br/>
        <w:t xml:space="preserve">8 </w:t>
      </w:r>
      <w:r>
        <w:t>はっちゃく</w:t>
      </w:r>
      <w:r>
        <w:t xml:space="preserve"> </w:t>
      </w:r>
      <w:r>
        <w:t>⼋着</w:t>
      </w:r>
      <w:r>
        <w:t xml:space="preserve"> hacchaku delapan stel</w:t>
      </w:r>
      <w:r>
        <w:br/>
        <w:t xml:space="preserve">9 </w:t>
      </w:r>
      <w:r>
        <w:t>きゅうちゃく</w:t>
      </w:r>
      <w:r>
        <w:t xml:space="preserve"> </w:t>
      </w:r>
      <w:r>
        <w:t>九着</w:t>
      </w:r>
      <w:r>
        <w:t xml:space="preserve"> kyuuchaku sembilan stel</w:t>
      </w:r>
      <w:r>
        <w:br/>
        <w:t>10</w:t>
      </w:r>
      <w:r>
        <w:t>じゅっちゃく</w:t>
      </w:r>
      <w:r>
        <w:t>∕</w:t>
      </w:r>
      <w:r>
        <w:t>じっちゃく⼗着</w:t>
      </w:r>
      <w:r>
        <w:t xml:space="preserve"> jucchaku / jicchaku sepuluh stel</w:t>
      </w:r>
      <w:r>
        <w:br/>
      </w:r>
      <w:r>
        <w:br/>
        <w:t xml:space="preserve">J. Sepatu / Kaos Kaki </w:t>
      </w:r>
      <w:r>
        <w:t>（〜⾜</w:t>
      </w:r>
      <w:r>
        <w:br/>
        <w:t>N o K a n a K a n j i R o m a j i A r t i</w:t>
      </w:r>
      <w:r>
        <w:br/>
        <w:t xml:space="preserve">1 </w:t>
      </w:r>
      <w:r>
        <w:t>いっそく</w:t>
      </w:r>
      <w:r>
        <w:t xml:space="preserve"> </w:t>
      </w:r>
      <w:r>
        <w:t>⼀⾜</w:t>
      </w:r>
      <w:r>
        <w:t xml:space="preserve"> issoku sepasang</w:t>
      </w:r>
      <w:r>
        <w:br/>
        <w:t xml:space="preserve">2 </w:t>
      </w:r>
      <w:r>
        <w:t>にそく</w:t>
      </w:r>
      <w:r>
        <w:t xml:space="preserve"> </w:t>
      </w:r>
      <w:r>
        <w:t>⼆⾜</w:t>
      </w:r>
      <w:r>
        <w:t xml:space="preserve"> nisoku dua pasang</w:t>
      </w:r>
      <w:r>
        <w:br/>
        <w:t xml:space="preserve">3 </w:t>
      </w:r>
      <w:r>
        <w:t>さんぞく</w:t>
      </w:r>
      <w:r>
        <w:t xml:space="preserve"> </w:t>
      </w:r>
      <w:r>
        <w:t>三⾜</w:t>
      </w:r>
      <w:r>
        <w:t xml:space="preserve"> sanzoku tiga pasang</w:t>
      </w:r>
      <w:r>
        <w:br/>
        <w:t xml:space="preserve">4 </w:t>
      </w:r>
      <w:r>
        <w:t>よんそく</w:t>
      </w:r>
      <w:r>
        <w:t xml:space="preserve"> </w:t>
      </w:r>
      <w:r>
        <w:t>四⾜</w:t>
      </w:r>
      <w:r>
        <w:t xml:space="preserve"> yonsoku empat pasang</w:t>
      </w:r>
      <w:r>
        <w:br/>
        <w:t xml:space="preserve">5 </w:t>
      </w:r>
      <w:r>
        <w:t>ごそく</w:t>
      </w:r>
      <w:r>
        <w:t xml:space="preserve"> </w:t>
      </w:r>
      <w:r>
        <w:t>五⾜</w:t>
      </w:r>
      <w:r>
        <w:t xml:space="preserve"> gosoku lima pasang</w:t>
      </w:r>
      <w:r>
        <w:br/>
        <w:t xml:space="preserve">6 </w:t>
      </w:r>
      <w:r>
        <w:t>ろくそく</w:t>
      </w:r>
      <w:r>
        <w:t xml:space="preserve"> </w:t>
      </w:r>
      <w:r>
        <w:t>六⾜</w:t>
      </w:r>
      <w:r>
        <w:t xml:space="preserve"> rokusoku enam pasang</w:t>
      </w:r>
      <w:r>
        <w:br/>
        <w:t xml:space="preserve">7 </w:t>
      </w:r>
      <w:r>
        <w:t>ななそく</w:t>
      </w:r>
      <w:r>
        <w:t xml:space="preserve"> </w:t>
      </w:r>
      <w:r>
        <w:t>七⾜</w:t>
      </w:r>
      <w:r>
        <w:t xml:space="preserve"> nanasoku tujuh pasang</w:t>
      </w:r>
      <w:r>
        <w:br/>
      </w:r>
      <w:r>
        <w:lastRenderedPageBreak/>
        <w:t xml:space="preserve">8 </w:t>
      </w:r>
      <w:r>
        <w:t>はっそく</w:t>
      </w:r>
      <w:r>
        <w:t xml:space="preserve"> </w:t>
      </w:r>
      <w:r>
        <w:t>⼋⾜</w:t>
      </w:r>
      <w:r>
        <w:t xml:space="preserve"> hassoku delapan pasang</w:t>
      </w:r>
      <w:r>
        <w:br/>
        <w:t xml:space="preserve">9 </w:t>
      </w:r>
      <w:r>
        <w:t>きゅうそく</w:t>
      </w:r>
      <w:r>
        <w:t xml:space="preserve"> </w:t>
      </w:r>
      <w:r>
        <w:t>九⾜</w:t>
      </w:r>
      <w:r>
        <w:t xml:space="preserve"> kyuusoku sembilan pasang</w:t>
      </w:r>
      <w:r>
        <w:br/>
        <w:t>10</w:t>
      </w:r>
      <w:r>
        <w:t>じゅっそく</w:t>
      </w:r>
      <w:r>
        <w:t>∕</w:t>
      </w:r>
      <w:r>
        <w:t>じっそく⼗⾜</w:t>
      </w:r>
      <w:r>
        <w:t xml:space="preserve"> jussoku / jissoku sepuluh pasang</w:t>
      </w:r>
      <w:r>
        <w:t>）</w:t>
      </w:r>
    </w:p>
    <w:p w14:paraId="233551B1" w14:textId="62F094F0" w:rsidR="00684358" w:rsidRDefault="00704C62">
      <w:r>
        <w:t xml:space="preserve">K. Hewan Kecil </w:t>
      </w:r>
      <w:r>
        <w:t>（〜匹）</w:t>
      </w:r>
      <w:r>
        <w:br/>
        <w:t>N o K a n a K a n j i R o m a j i A r t i</w:t>
      </w:r>
      <w:r>
        <w:br/>
        <w:t xml:space="preserve">1 </w:t>
      </w:r>
      <w:r>
        <w:t>いっぴき</w:t>
      </w:r>
      <w:r>
        <w:t xml:space="preserve"> </w:t>
      </w:r>
      <w:r>
        <w:t>⼀匹</w:t>
      </w:r>
      <w:r>
        <w:t xml:space="preserve"> ippiki satu ekor hewan kecil</w:t>
      </w:r>
      <w:r>
        <w:br/>
        <w:t xml:space="preserve">2 </w:t>
      </w:r>
      <w:r>
        <w:t>にひき</w:t>
      </w:r>
      <w:r>
        <w:t xml:space="preserve"> </w:t>
      </w:r>
      <w:r>
        <w:t>⼆匹</w:t>
      </w:r>
      <w:r>
        <w:t xml:space="preserve"> nihiki dua ekor</w:t>
      </w:r>
      <w:r>
        <w:br/>
        <w:t xml:space="preserve">3 </w:t>
      </w:r>
      <w:r>
        <w:t>さんびき</w:t>
      </w:r>
      <w:r>
        <w:t xml:space="preserve"> </w:t>
      </w:r>
      <w:r>
        <w:t>三匹</w:t>
      </w:r>
      <w:r>
        <w:t xml:space="preserve"> sanbiki tiga ekor</w:t>
      </w:r>
      <w:r>
        <w:br/>
        <w:t xml:space="preserve">4 </w:t>
      </w:r>
      <w:r>
        <w:t>よんひき</w:t>
      </w:r>
      <w:r>
        <w:t xml:space="preserve"> </w:t>
      </w:r>
      <w:r>
        <w:t>四匹</w:t>
      </w:r>
      <w:r>
        <w:t xml:space="preserve"> yonhiki empat ekor</w:t>
      </w:r>
      <w:r>
        <w:br/>
        <w:t xml:space="preserve">5 </w:t>
      </w:r>
      <w:r>
        <w:t>ごひき</w:t>
      </w:r>
      <w:r>
        <w:t xml:space="preserve"> </w:t>
      </w:r>
      <w:r>
        <w:t>五匹</w:t>
      </w:r>
      <w:r>
        <w:t xml:space="preserve"> gohiki lima ekor</w:t>
      </w:r>
      <w:r>
        <w:br/>
        <w:t xml:space="preserve">6 </w:t>
      </w:r>
      <w:r>
        <w:t>ろっぴき</w:t>
      </w:r>
      <w:r>
        <w:t xml:space="preserve"> </w:t>
      </w:r>
      <w:r>
        <w:t>六匹</w:t>
      </w:r>
      <w:r>
        <w:t xml:space="preserve"> roppiki enam ekor</w:t>
      </w:r>
      <w:r>
        <w:br/>
        <w:t xml:space="preserve">7 </w:t>
      </w:r>
      <w:r>
        <w:t>ななひき</w:t>
      </w:r>
      <w:r>
        <w:t xml:space="preserve"> </w:t>
      </w:r>
      <w:r>
        <w:t>七匹</w:t>
      </w:r>
      <w:r>
        <w:t xml:space="preserve"> nanahiki tujuh ekor</w:t>
      </w:r>
      <w:r>
        <w:br/>
        <w:t xml:space="preserve">8 </w:t>
      </w:r>
      <w:r>
        <w:t>はっぴき</w:t>
      </w:r>
      <w:r>
        <w:t xml:space="preserve"> </w:t>
      </w:r>
      <w:r>
        <w:t>⼋匹</w:t>
      </w:r>
      <w:r>
        <w:t xml:space="preserve"> happiki delapan ekor</w:t>
      </w:r>
      <w:r>
        <w:br/>
        <w:t xml:space="preserve">9 </w:t>
      </w:r>
      <w:r>
        <w:t>きゅうひき</w:t>
      </w:r>
      <w:r>
        <w:t xml:space="preserve"> </w:t>
      </w:r>
      <w:r>
        <w:t>九匹</w:t>
      </w:r>
      <w:r>
        <w:t xml:space="preserve"> kyuuhiki sembilan ekor</w:t>
      </w:r>
      <w:r>
        <w:br/>
        <w:t xml:space="preserve">10 </w:t>
      </w:r>
      <w:r>
        <w:t>じゅっぴき</w:t>
      </w:r>
      <w:r>
        <w:t>∕</w:t>
      </w:r>
      <w:r>
        <w:t>じっぴき⼗匹</w:t>
      </w:r>
      <w:r>
        <w:t xml:space="preserve"> juppiki / jippiki sepuluh ekor</w:t>
      </w:r>
      <w:r>
        <w:br/>
      </w:r>
      <w:r>
        <w:br/>
        <w:t xml:space="preserve">L. Lantai </w:t>
      </w:r>
      <w:r>
        <w:t>（〜階）</w:t>
      </w:r>
      <w:r>
        <w:br/>
        <w:t>N o K a n a K a n j i R o m a j i A r t i</w:t>
      </w:r>
      <w:r>
        <w:br/>
        <w:t xml:space="preserve">1 </w:t>
      </w:r>
      <w:r>
        <w:t>いっかい</w:t>
      </w:r>
      <w:r>
        <w:t xml:space="preserve"> </w:t>
      </w:r>
      <w:r>
        <w:t>⼀階</w:t>
      </w:r>
      <w:r>
        <w:t xml:space="preserve"> ikkai lantai 1</w:t>
      </w:r>
      <w:r>
        <w:br/>
        <w:t xml:space="preserve">2 </w:t>
      </w:r>
      <w:r>
        <w:t>にかい</w:t>
      </w:r>
      <w:r>
        <w:t xml:space="preserve"> </w:t>
      </w:r>
      <w:r>
        <w:t>⼆階</w:t>
      </w:r>
      <w:r>
        <w:t xml:space="preserve"> nikai lantai 2</w:t>
      </w:r>
      <w:r>
        <w:br/>
        <w:t xml:space="preserve">3 </w:t>
      </w:r>
      <w:r>
        <w:t>さんがい</w:t>
      </w:r>
      <w:r>
        <w:t xml:space="preserve"> </w:t>
      </w:r>
      <w:r>
        <w:t>三階</w:t>
      </w:r>
      <w:r>
        <w:t xml:space="preserve"> sangai lantai 3</w:t>
      </w:r>
      <w:r>
        <w:br/>
        <w:t xml:space="preserve">4 </w:t>
      </w:r>
      <w:r>
        <w:t>よんかい</w:t>
      </w:r>
      <w:r>
        <w:t xml:space="preserve"> </w:t>
      </w:r>
      <w:r>
        <w:t>四階</w:t>
      </w:r>
      <w:r>
        <w:t xml:space="preserve"> yonkai lantai 4</w:t>
      </w:r>
      <w:r>
        <w:br/>
        <w:t xml:space="preserve">5 </w:t>
      </w:r>
      <w:r>
        <w:t>ごかい</w:t>
      </w:r>
      <w:r>
        <w:t xml:space="preserve"> </w:t>
      </w:r>
      <w:r>
        <w:t>五階</w:t>
      </w:r>
      <w:r>
        <w:t xml:space="preserve"> gokai lantai 5</w:t>
      </w:r>
      <w:r>
        <w:br/>
        <w:t xml:space="preserve">6 </w:t>
      </w:r>
      <w:r>
        <w:t>ろっかい</w:t>
      </w:r>
      <w:r>
        <w:t xml:space="preserve"> </w:t>
      </w:r>
      <w:r>
        <w:t>六階</w:t>
      </w:r>
      <w:r>
        <w:t xml:space="preserve"> rokkai lantai 6</w:t>
      </w:r>
      <w:r>
        <w:br/>
        <w:t xml:space="preserve">7 </w:t>
      </w:r>
      <w:r>
        <w:t>ななかい</w:t>
      </w:r>
      <w:r>
        <w:t xml:space="preserve"> </w:t>
      </w:r>
      <w:r>
        <w:t>七階</w:t>
      </w:r>
      <w:r>
        <w:t xml:space="preserve"> nanakai lantai 7</w:t>
      </w:r>
      <w:r>
        <w:br/>
        <w:t xml:space="preserve">8 </w:t>
      </w:r>
      <w:r>
        <w:t>はっかい</w:t>
      </w:r>
      <w:r>
        <w:t xml:space="preserve"> </w:t>
      </w:r>
      <w:r>
        <w:t>⼋階</w:t>
      </w:r>
      <w:r>
        <w:t xml:space="preserve"> hakkai lantai 8</w:t>
      </w:r>
      <w:r>
        <w:br/>
        <w:t xml:space="preserve">9 </w:t>
      </w:r>
      <w:r>
        <w:t>きゅうかい</w:t>
      </w:r>
      <w:r>
        <w:t xml:space="preserve"> </w:t>
      </w:r>
      <w:r>
        <w:t>九階</w:t>
      </w:r>
      <w:r>
        <w:t xml:space="preserve"> kyuukai lantai 9</w:t>
      </w:r>
      <w:r>
        <w:br/>
        <w:t>10</w:t>
      </w:r>
      <w:r>
        <w:t>じゅっかい</w:t>
      </w:r>
      <w:r>
        <w:t>∕</w:t>
      </w:r>
      <w:r>
        <w:t>じっかい⼗階</w:t>
      </w:r>
      <w:r>
        <w:t xml:space="preserve"> jukkai / jikkai lantai 10</w:t>
      </w:r>
    </w:p>
    <w:p w14:paraId="66361BEE" w14:textId="77777777" w:rsidR="00704C62" w:rsidRDefault="00704C62">
      <w:r>
        <w:br w:type="page"/>
      </w:r>
    </w:p>
    <w:p w14:paraId="5E4B0CAB" w14:textId="77777777" w:rsidR="00704C62" w:rsidRDefault="00704C62">
      <w:r>
        <w:lastRenderedPageBreak/>
        <w:t xml:space="preserve">KATA BILANGAN ( </w:t>
      </w:r>
      <w:r>
        <w:t>数詞</w:t>
      </w:r>
      <w:r>
        <w:t xml:space="preserve"> )</w:t>
      </w:r>
      <w:r>
        <w:br/>
        <w:t>A n g k a K a n a K a n j i R o m a j i A r t i</w:t>
      </w:r>
      <w:r>
        <w:br/>
        <w:t xml:space="preserve">1 </w:t>
      </w:r>
      <w:r>
        <w:t>いち</w:t>
      </w:r>
      <w:r>
        <w:t xml:space="preserve"> </w:t>
      </w:r>
      <w:r>
        <w:t>⼀</w:t>
      </w:r>
      <w:r>
        <w:t xml:space="preserve"> ichi satu</w:t>
      </w:r>
      <w:r>
        <w:br/>
        <w:t xml:space="preserve">2 </w:t>
      </w:r>
      <w:r>
        <w:t>に</w:t>
      </w:r>
      <w:r>
        <w:t xml:space="preserve"> </w:t>
      </w:r>
      <w:r>
        <w:t>⼆</w:t>
      </w:r>
      <w:r>
        <w:t xml:space="preserve"> ni dua</w:t>
      </w:r>
      <w:r>
        <w:br/>
        <w:t xml:space="preserve">3 </w:t>
      </w:r>
      <w:r>
        <w:t>さん</w:t>
      </w:r>
      <w:r>
        <w:t xml:space="preserve"> </w:t>
      </w:r>
      <w:r>
        <w:t>三</w:t>
      </w:r>
      <w:r>
        <w:t xml:space="preserve"> san tiga</w:t>
      </w:r>
      <w:r>
        <w:br/>
        <w:t xml:space="preserve">4 </w:t>
      </w:r>
      <w:r>
        <w:t>し</w:t>
      </w:r>
      <w:r>
        <w:t xml:space="preserve"> / </w:t>
      </w:r>
      <w:r>
        <w:t>よん</w:t>
      </w:r>
      <w:r>
        <w:t xml:space="preserve"> </w:t>
      </w:r>
      <w:r>
        <w:t>四</w:t>
      </w:r>
      <w:r>
        <w:t xml:space="preserve"> shi / yon empat</w:t>
      </w:r>
      <w:r>
        <w:br/>
        <w:t xml:space="preserve">5 </w:t>
      </w:r>
      <w:r>
        <w:t>ご</w:t>
      </w:r>
      <w:r>
        <w:t xml:space="preserve"> </w:t>
      </w:r>
      <w:r>
        <w:t>五</w:t>
      </w:r>
      <w:r>
        <w:t xml:space="preserve"> go lima</w:t>
      </w:r>
      <w:r>
        <w:br/>
        <w:t xml:space="preserve">6 </w:t>
      </w:r>
      <w:r>
        <w:t>ろく</w:t>
      </w:r>
      <w:r>
        <w:t xml:space="preserve"> </w:t>
      </w:r>
      <w:r>
        <w:t>六</w:t>
      </w:r>
      <w:r>
        <w:t xml:space="preserve"> roku enam</w:t>
      </w:r>
      <w:r>
        <w:br/>
        <w:t xml:space="preserve">7 </w:t>
      </w:r>
      <w:r>
        <w:t>しち</w:t>
      </w:r>
      <w:r>
        <w:t xml:space="preserve">  / </w:t>
      </w:r>
      <w:r>
        <w:t>なな</w:t>
      </w:r>
      <w:r>
        <w:t xml:space="preserve"> </w:t>
      </w:r>
      <w:r>
        <w:t>七</w:t>
      </w:r>
      <w:r>
        <w:t xml:space="preserve"> shichi / nana tujuh</w:t>
      </w:r>
      <w:r>
        <w:br/>
        <w:t xml:space="preserve">8 </w:t>
      </w:r>
      <w:r>
        <w:t>はち</w:t>
      </w:r>
      <w:r>
        <w:t xml:space="preserve"> </w:t>
      </w:r>
      <w:r>
        <w:t>⼋</w:t>
      </w:r>
      <w:r>
        <w:t xml:space="preserve"> hachi delapan</w:t>
      </w:r>
      <w:r>
        <w:br/>
        <w:t xml:space="preserve">9 </w:t>
      </w:r>
      <w:r>
        <w:t>きゅう</w:t>
      </w:r>
      <w:r>
        <w:t xml:space="preserve">  / </w:t>
      </w:r>
      <w:r>
        <w:t>く</w:t>
      </w:r>
      <w:r>
        <w:t xml:space="preserve"> </w:t>
      </w:r>
      <w:r>
        <w:t>九</w:t>
      </w:r>
      <w:r>
        <w:t xml:space="preserve"> kyuu / ku sembilan</w:t>
      </w:r>
      <w:r>
        <w:br/>
        <w:t xml:space="preserve">10 </w:t>
      </w:r>
      <w:r>
        <w:t>じゅう</w:t>
      </w:r>
      <w:r>
        <w:t xml:space="preserve"> </w:t>
      </w:r>
      <w:r>
        <w:t>⼗</w:t>
      </w:r>
      <w:r>
        <w:t xml:space="preserve"> juu sepuluh</w:t>
      </w:r>
      <w:r>
        <w:br/>
        <w:t xml:space="preserve">100 </w:t>
      </w:r>
      <w:r>
        <w:t>ひゃく</w:t>
      </w:r>
      <w:r>
        <w:t xml:space="preserve"> </w:t>
      </w:r>
      <w:r>
        <w:t>百</w:t>
      </w:r>
      <w:r>
        <w:t xml:space="preserve"> hyaku seratus</w:t>
      </w:r>
      <w:r>
        <w:br/>
        <w:t xml:space="preserve">1.000 </w:t>
      </w:r>
      <w:r>
        <w:t>せん</w:t>
      </w:r>
      <w:r>
        <w:t xml:space="preserve"> </w:t>
      </w:r>
      <w:r>
        <w:t>千</w:t>
      </w:r>
      <w:r>
        <w:t xml:space="preserve"> sen seribu</w:t>
      </w:r>
      <w:r>
        <w:br/>
        <w:t xml:space="preserve">10.000 </w:t>
      </w:r>
      <w:r>
        <w:t>まん</w:t>
      </w:r>
      <w:r>
        <w:t xml:space="preserve"> </w:t>
      </w:r>
      <w:r>
        <w:t>万</w:t>
      </w:r>
      <w:r>
        <w:t xml:space="preserve"> man sepuluh ribu</w:t>
      </w:r>
      <w:r>
        <w:br/>
      </w:r>
      <w:r>
        <w:br/>
      </w:r>
    </w:p>
    <w:p w14:paraId="1628CAAB" w14:textId="77777777" w:rsidR="00704C62" w:rsidRDefault="00704C62">
      <w:r>
        <w:br w:type="page"/>
      </w:r>
    </w:p>
    <w:p w14:paraId="3FD6E06F" w14:textId="35F3B36D" w:rsidR="00684358" w:rsidRDefault="00704C62">
      <w:r>
        <w:lastRenderedPageBreak/>
        <w:t xml:space="preserve">ANGGOTA TUBUH ( </w:t>
      </w:r>
      <w:r>
        <w:t>体の部分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あたま</w:t>
      </w:r>
      <w:r>
        <w:t xml:space="preserve"> </w:t>
      </w:r>
      <w:r>
        <w:t>頭</w:t>
      </w:r>
      <w:r>
        <w:t xml:space="preserve"> atama kepala</w:t>
      </w:r>
      <w:r>
        <w:br/>
        <w:t xml:space="preserve">2 </w:t>
      </w:r>
      <w:r>
        <w:t>かお</w:t>
      </w:r>
      <w:r>
        <w:t xml:space="preserve"> </w:t>
      </w:r>
      <w:r>
        <w:t>顔</w:t>
      </w:r>
      <w:r>
        <w:t xml:space="preserve"> kao wajah/muka</w:t>
      </w:r>
      <w:r>
        <w:br/>
        <w:t xml:space="preserve">3 </w:t>
      </w:r>
      <w:r>
        <w:t>め</w:t>
      </w:r>
      <w:r>
        <w:t xml:space="preserve"> </w:t>
      </w:r>
      <w:r>
        <w:t>⽬</w:t>
      </w:r>
      <w:r>
        <w:t xml:space="preserve"> me mata</w:t>
      </w:r>
      <w:r>
        <w:br/>
        <w:t xml:space="preserve">4 </w:t>
      </w:r>
      <w:r>
        <w:t>みみ</w:t>
      </w:r>
      <w:r>
        <w:t xml:space="preserve"> </w:t>
      </w:r>
      <w:r>
        <w:t>⽿</w:t>
      </w:r>
      <w:r>
        <w:t xml:space="preserve"> mimi telinga</w:t>
      </w:r>
      <w:r>
        <w:br/>
        <w:t xml:space="preserve">5 </w:t>
      </w:r>
      <w:r>
        <w:t>はな</w:t>
      </w:r>
      <w:r>
        <w:t xml:space="preserve"> </w:t>
      </w:r>
      <w:r>
        <w:t>⿐</w:t>
      </w:r>
      <w:r>
        <w:t xml:space="preserve"> hana hidung</w:t>
      </w:r>
      <w:r>
        <w:br/>
        <w:t xml:space="preserve">6 </w:t>
      </w:r>
      <w:r>
        <w:t>くち</w:t>
      </w:r>
      <w:r>
        <w:t xml:space="preserve"> </w:t>
      </w:r>
      <w:r>
        <w:t>⼝</w:t>
      </w:r>
      <w:r>
        <w:t xml:space="preserve"> kuchi mulut</w:t>
      </w:r>
      <w:r>
        <w:br/>
        <w:t xml:space="preserve">7 </w:t>
      </w:r>
      <w:r>
        <w:t>は</w:t>
      </w:r>
      <w:r>
        <w:t xml:space="preserve"> </w:t>
      </w:r>
      <w:r>
        <w:t>歯</w:t>
      </w:r>
      <w:r>
        <w:t xml:space="preserve"> ha gigi</w:t>
      </w:r>
      <w:r>
        <w:br/>
        <w:t xml:space="preserve">8 </w:t>
      </w:r>
      <w:r>
        <w:t>くび</w:t>
      </w:r>
      <w:r>
        <w:t xml:space="preserve"> </w:t>
      </w:r>
      <w:r>
        <w:t>⾸</w:t>
      </w:r>
      <w:r>
        <w:t xml:space="preserve"> kubi leher</w:t>
      </w:r>
      <w:r>
        <w:br/>
        <w:t xml:space="preserve">9 </w:t>
      </w:r>
      <w:r>
        <w:t>かた</w:t>
      </w:r>
      <w:r>
        <w:t xml:space="preserve"> </w:t>
      </w:r>
      <w:r>
        <w:t>肩</w:t>
      </w:r>
      <w:r>
        <w:t xml:space="preserve"> kata bahu</w:t>
      </w:r>
      <w:r>
        <w:br/>
        <w:t xml:space="preserve">10 </w:t>
      </w:r>
      <w:r>
        <w:t>うで</w:t>
      </w:r>
      <w:r>
        <w:t xml:space="preserve"> </w:t>
      </w:r>
      <w:r>
        <w:t>腕</w:t>
      </w:r>
      <w:r>
        <w:t xml:space="preserve"> ude lengan/tangan atas</w:t>
      </w:r>
      <w:r>
        <w:br/>
        <w:t xml:space="preserve">11 </w:t>
      </w:r>
      <w:r>
        <w:t>て</w:t>
      </w:r>
      <w:r>
        <w:t xml:space="preserve"> </w:t>
      </w:r>
      <w:r>
        <w:t>⼿</w:t>
      </w:r>
      <w:r>
        <w:t xml:space="preserve"> te tangan</w:t>
      </w:r>
      <w:r>
        <w:br/>
        <w:t xml:space="preserve">12 </w:t>
      </w:r>
      <w:r>
        <w:t>ゆび</w:t>
      </w:r>
      <w:r>
        <w:t xml:space="preserve"> </w:t>
      </w:r>
      <w:r>
        <w:t>指</w:t>
      </w:r>
      <w:r>
        <w:t xml:space="preserve"> yubi jari</w:t>
      </w:r>
      <w:r>
        <w:br/>
        <w:t xml:space="preserve">13 </w:t>
      </w:r>
      <w:r>
        <w:t>むね</w:t>
      </w:r>
      <w:r>
        <w:t xml:space="preserve"> </w:t>
      </w:r>
      <w:r>
        <w:t>胸</w:t>
      </w:r>
      <w:r>
        <w:t xml:space="preserve"> mune dada</w:t>
      </w:r>
      <w:r>
        <w:br/>
        <w:t xml:space="preserve">14 </w:t>
      </w:r>
      <w:r>
        <w:t>おなか</w:t>
      </w:r>
      <w:r>
        <w:t xml:space="preserve"> </w:t>
      </w:r>
      <w:r>
        <w:t>お腹</w:t>
      </w:r>
      <w:r>
        <w:t xml:space="preserve"> onaka perut</w:t>
      </w:r>
      <w:r>
        <w:br/>
        <w:t xml:space="preserve">15 </w:t>
      </w:r>
      <w:r>
        <w:t>せなか</w:t>
      </w:r>
      <w:r>
        <w:t xml:space="preserve"> </w:t>
      </w:r>
      <w:r>
        <w:t>背中</w:t>
      </w:r>
      <w:r>
        <w:t xml:space="preserve"> senaka punggung</w:t>
      </w:r>
      <w:r>
        <w:br/>
        <w:t xml:space="preserve">16 </w:t>
      </w:r>
      <w:r>
        <w:t>こし</w:t>
      </w:r>
      <w:r>
        <w:t xml:space="preserve"> </w:t>
      </w:r>
      <w:r>
        <w:t>腰</w:t>
      </w:r>
      <w:r>
        <w:t xml:space="preserve"> koshi pinggang</w:t>
      </w:r>
      <w:r>
        <w:br/>
        <w:t xml:space="preserve">17 </w:t>
      </w:r>
      <w:r>
        <w:t>あし</w:t>
      </w:r>
      <w:r>
        <w:t xml:space="preserve"> </w:t>
      </w:r>
      <w:r>
        <w:t>⾜</w:t>
      </w:r>
      <w:r>
        <w:t>∕</w:t>
      </w:r>
      <w:r>
        <w:t>脚</w:t>
      </w:r>
      <w:r>
        <w:t xml:space="preserve"> ashi kaki</w:t>
      </w:r>
      <w:r>
        <w:br/>
        <w:t xml:space="preserve">18 </w:t>
      </w:r>
      <w:r>
        <w:t>ひざ</w:t>
      </w:r>
      <w:r>
        <w:t xml:space="preserve"> </w:t>
      </w:r>
      <w:r>
        <w:t>膝</w:t>
      </w:r>
      <w:r>
        <w:t xml:space="preserve"> hiza lutut</w:t>
      </w:r>
      <w:r>
        <w:br/>
        <w:t xml:space="preserve">19 </w:t>
      </w:r>
      <w:r>
        <w:t>かかと</w:t>
      </w:r>
      <w:r>
        <w:t xml:space="preserve"> </w:t>
      </w:r>
      <w:r>
        <w:t>踵</w:t>
      </w:r>
      <w:r>
        <w:t xml:space="preserve"> kakato tumit</w:t>
      </w:r>
      <w:r>
        <w:br/>
        <w:t xml:space="preserve">20 </w:t>
      </w:r>
      <w:r>
        <w:t>つまさき</w:t>
      </w:r>
      <w:r>
        <w:t xml:space="preserve"> </w:t>
      </w:r>
      <w:r>
        <w:t>つま先</w:t>
      </w:r>
      <w:r>
        <w:t xml:space="preserve"> tsumasaki ujung jari kaki</w:t>
      </w:r>
      <w:r>
        <w:br/>
      </w:r>
    </w:p>
    <w:p w14:paraId="1D944765" w14:textId="77777777" w:rsidR="00704C62" w:rsidRDefault="00704C62">
      <w:r>
        <w:br w:type="page"/>
      </w:r>
    </w:p>
    <w:p w14:paraId="316CD63F" w14:textId="1B741A75" w:rsidR="00684358" w:rsidRDefault="00704C62">
      <w:r>
        <w:lastRenderedPageBreak/>
        <w:t xml:space="preserve">PENYAKIT UMUM ( </w:t>
      </w:r>
      <w:r>
        <w:t>病気の⾔葉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かぜ</w:t>
      </w:r>
      <w:r>
        <w:t xml:space="preserve"> </w:t>
      </w:r>
      <w:r>
        <w:t>⾵邪</w:t>
      </w:r>
      <w:r>
        <w:t xml:space="preserve"> kaze masuk angin / flu ringan</w:t>
      </w:r>
      <w:r>
        <w:br/>
        <w:t xml:space="preserve">2 </w:t>
      </w:r>
      <w:r>
        <w:t>ねつ</w:t>
      </w:r>
      <w:r>
        <w:t xml:space="preserve"> </w:t>
      </w:r>
      <w:r>
        <w:t>熱</w:t>
      </w:r>
      <w:r>
        <w:t xml:space="preserve"> netsu demam</w:t>
      </w:r>
      <w:r>
        <w:br/>
        <w:t xml:space="preserve">3 </w:t>
      </w:r>
      <w:r>
        <w:t>せき</w:t>
      </w:r>
      <w:r>
        <w:t xml:space="preserve"> </w:t>
      </w:r>
      <w:r>
        <w:t>咳</w:t>
      </w:r>
      <w:r>
        <w:t xml:space="preserve"> seki batuk</w:t>
      </w:r>
      <w:r>
        <w:br/>
        <w:t xml:space="preserve">4 </w:t>
      </w:r>
      <w:r>
        <w:t>はなみず</w:t>
      </w:r>
      <w:r>
        <w:t xml:space="preserve"> </w:t>
      </w:r>
      <w:r>
        <w:t>⿐⽔</w:t>
      </w:r>
      <w:r>
        <w:t xml:space="preserve"> hanamizu ingus / pilek</w:t>
      </w:r>
      <w:r>
        <w:br/>
        <w:t xml:space="preserve">5 </w:t>
      </w:r>
      <w:r>
        <w:t>あたまがいたい</w:t>
      </w:r>
      <w:r>
        <w:t xml:space="preserve"> </w:t>
      </w:r>
      <w:r>
        <w:t>頭が痛い</w:t>
      </w:r>
      <w:r>
        <w:t xml:space="preserve"> atama ga itai sakit kepala</w:t>
      </w:r>
      <w:r>
        <w:br/>
        <w:t xml:space="preserve">6 </w:t>
      </w:r>
      <w:r>
        <w:t>おなかがいたいお腹が痛い</w:t>
      </w:r>
      <w:r>
        <w:t xml:space="preserve"> onaka ga itai sakit perut</w:t>
      </w:r>
      <w:r>
        <w:br/>
        <w:t xml:space="preserve">7 </w:t>
      </w:r>
      <w:r>
        <w:t>のどがいたい</w:t>
      </w:r>
      <w:r>
        <w:t xml:space="preserve"> </w:t>
      </w:r>
      <w:r>
        <w:t>喉が痛い</w:t>
      </w:r>
      <w:r>
        <w:t xml:space="preserve"> nodo ga itai sakit tenggorokan</w:t>
      </w:r>
      <w:r>
        <w:br/>
        <w:t xml:space="preserve">8 </w:t>
      </w:r>
      <w:r>
        <w:t>びょうき</w:t>
      </w:r>
      <w:r>
        <w:t xml:space="preserve"> </w:t>
      </w:r>
      <w:r>
        <w:t>病気</w:t>
      </w:r>
      <w:r>
        <w:t xml:space="preserve"> byouki sakit / penyakit (umum)</w:t>
      </w:r>
      <w:r>
        <w:br/>
        <w:t>9</w:t>
      </w:r>
      <w:r>
        <w:t>ちょうしがわるい調⼦が悪い</w:t>
      </w:r>
      <w:r>
        <w:t xml:space="preserve"> choushi ga waruikondisi tubuh tidak enak</w:t>
      </w:r>
      <w:r>
        <w:br/>
        <w:t xml:space="preserve">10 </w:t>
      </w:r>
      <w:r>
        <w:t>けが</w:t>
      </w:r>
      <w:r>
        <w:t xml:space="preserve"> </w:t>
      </w:r>
      <w:r>
        <w:t>怪我</w:t>
      </w:r>
      <w:r>
        <w:t xml:space="preserve"> kega luka</w:t>
      </w:r>
      <w:r>
        <w:br/>
        <w:t xml:space="preserve">11 </w:t>
      </w:r>
      <w:r>
        <w:t>ずつう</w:t>
      </w:r>
      <w:r>
        <w:t xml:space="preserve"> </w:t>
      </w:r>
      <w:r>
        <w:t>頭痛</w:t>
      </w:r>
      <w:r>
        <w:t xml:space="preserve"> zutsuu migrain / sakit kepala</w:t>
      </w:r>
      <w:r>
        <w:br/>
        <w:t xml:space="preserve">12 </w:t>
      </w:r>
      <w:r>
        <w:t>しっしん</w:t>
      </w:r>
      <w:r>
        <w:t xml:space="preserve"> </w:t>
      </w:r>
      <w:r>
        <w:t>湿疹</w:t>
      </w:r>
      <w:r>
        <w:t xml:space="preserve"> shisshin ruam / eksim</w:t>
      </w:r>
      <w:r>
        <w:br/>
        <w:t xml:space="preserve">13 </w:t>
      </w:r>
      <w:r>
        <w:t>とうつう</w:t>
      </w:r>
      <w:r>
        <w:t xml:space="preserve"> </w:t>
      </w:r>
      <w:r>
        <w:t>胴痛</w:t>
      </w:r>
      <w:r>
        <w:t xml:space="preserve"> doutuu sakit punggung</w:t>
      </w:r>
      <w:r>
        <w:br/>
        <w:t xml:space="preserve">14 </w:t>
      </w:r>
      <w:r>
        <w:t>はきけ</w:t>
      </w:r>
      <w:r>
        <w:t xml:space="preserve"> </w:t>
      </w:r>
      <w:r>
        <w:t>吐き気</w:t>
      </w:r>
      <w:r>
        <w:t xml:space="preserve"> hakike mual</w:t>
      </w:r>
      <w:r>
        <w:br/>
        <w:t xml:space="preserve">15 </w:t>
      </w:r>
      <w:r>
        <w:t>げり</w:t>
      </w:r>
      <w:r>
        <w:t xml:space="preserve"> </w:t>
      </w:r>
      <w:r>
        <w:t>下痢</w:t>
      </w:r>
      <w:r>
        <w:t xml:space="preserve"> geri diare</w:t>
      </w:r>
      <w:r>
        <w:br/>
        <w:t xml:space="preserve">16 </w:t>
      </w:r>
      <w:r>
        <w:t>べんぴ</w:t>
      </w:r>
      <w:r>
        <w:t xml:space="preserve"> </w:t>
      </w:r>
      <w:r>
        <w:t>便秘</w:t>
      </w:r>
      <w:r>
        <w:t xml:space="preserve"> benpi sembelit</w:t>
      </w:r>
      <w:r>
        <w:br/>
        <w:t xml:space="preserve">17 </w:t>
      </w:r>
      <w:r>
        <w:t>アレルギー</w:t>
      </w:r>
      <w:r>
        <w:t xml:space="preserve"> — arerugii alergi</w:t>
      </w:r>
      <w:r>
        <w:br/>
        <w:t xml:space="preserve">18 </w:t>
      </w:r>
      <w:r>
        <w:t>インフルエンザ</w:t>
      </w:r>
      <w:r>
        <w:t xml:space="preserve"> — infuruenza influenza / flu berat</w:t>
      </w:r>
      <w:r>
        <w:br/>
        <w:t xml:space="preserve">19 </w:t>
      </w:r>
      <w:r>
        <w:t>しゅっけつ</w:t>
      </w:r>
      <w:r>
        <w:t xml:space="preserve"> </w:t>
      </w:r>
      <w:r>
        <w:t>出⾎</w:t>
      </w:r>
      <w:r>
        <w:t xml:space="preserve"> shukketsu pendarahan</w:t>
      </w:r>
      <w:r>
        <w:br/>
        <w:t xml:space="preserve">20 </w:t>
      </w:r>
      <w:r>
        <w:t>いんたい</w:t>
      </w:r>
      <w:r>
        <w:t xml:space="preserve"> </w:t>
      </w:r>
      <w:r>
        <w:t>引退</w:t>
      </w:r>
      <w:r>
        <w:t xml:space="preserve"> intai pensiun karena sakit</w:t>
      </w:r>
      <w:r>
        <w:br/>
      </w:r>
    </w:p>
    <w:p w14:paraId="1E051F74" w14:textId="77777777" w:rsidR="00704C62" w:rsidRDefault="00704C62">
      <w:r>
        <w:br w:type="page"/>
      </w:r>
    </w:p>
    <w:p w14:paraId="3763F326" w14:textId="225A7C99" w:rsidR="00684358" w:rsidRDefault="00704C62">
      <w:r>
        <w:lastRenderedPageBreak/>
        <w:t xml:space="preserve">MAKANAN ( </w:t>
      </w:r>
      <w:r>
        <w:t>⻝べ物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てんぷら</w:t>
      </w:r>
      <w:r>
        <w:t xml:space="preserve"> </w:t>
      </w:r>
      <w:r>
        <w:t>天ぷら</w:t>
      </w:r>
      <w:r>
        <w:t xml:space="preserve"> tenpura Tempura</w:t>
      </w:r>
      <w:r>
        <w:br/>
        <w:t xml:space="preserve">2 </w:t>
      </w:r>
      <w:r>
        <w:t>すし</w:t>
      </w:r>
      <w:r>
        <w:t xml:space="preserve"> </w:t>
      </w:r>
      <w:r>
        <w:t>寿司</w:t>
      </w:r>
      <w:r>
        <w:t xml:space="preserve"> sushi Sushi</w:t>
      </w:r>
      <w:r>
        <w:br/>
        <w:t xml:space="preserve">3 </w:t>
      </w:r>
      <w:r>
        <w:t>さしみ</w:t>
      </w:r>
      <w:r>
        <w:t xml:space="preserve"> </w:t>
      </w:r>
      <w:r>
        <w:t>刺⾝</w:t>
      </w:r>
      <w:r>
        <w:t xml:space="preserve"> sashimi Sashimi (ikan mentah)</w:t>
      </w:r>
      <w:r>
        <w:br/>
        <w:t xml:space="preserve">4 </w:t>
      </w:r>
      <w:r>
        <w:t>らーめん</w:t>
      </w:r>
      <w:r>
        <w:t xml:space="preserve"> ― rāmen Ramen (mi kuah Jepang)</w:t>
      </w:r>
      <w:r>
        <w:br/>
        <w:t xml:space="preserve">5 </w:t>
      </w:r>
      <w:r>
        <w:t>うどん饂飩</w:t>
      </w:r>
      <w:r>
        <w:t xml:space="preserve"> udon Udon</w:t>
      </w:r>
      <w:r>
        <w:br/>
        <w:t xml:space="preserve">6 </w:t>
      </w:r>
      <w:r>
        <w:t>そば</w:t>
      </w:r>
      <w:r>
        <w:t xml:space="preserve"> </w:t>
      </w:r>
      <w:r>
        <w:t>蕎⻨</w:t>
      </w:r>
      <w:r>
        <w:t xml:space="preserve"> sobaSoba (mi dari</w:t>
      </w:r>
      <w:r>
        <w:br/>
        <w:t>buckwheat)</w:t>
      </w:r>
      <w:r>
        <w:br/>
        <w:t xml:space="preserve">7 </w:t>
      </w:r>
      <w:r>
        <w:t>やきとり</w:t>
      </w:r>
      <w:r>
        <w:t xml:space="preserve"> </w:t>
      </w:r>
      <w:r>
        <w:t>焼き⿃</w:t>
      </w:r>
      <w:r>
        <w:t xml:space="preserve"> yakitori Sate ayam ala Jepang</w:t>
      </w:r>
      <w:r>
        <w:br/>
        <w:t xml:space="preserve">8 </w:t>
      </w:r>
      <w:r>
        <w:t>ぎゅうどん</w:t>
      </w:r>
      <w:r>
        <w:t xml:space="preserve"> </w:t>
      </w:r>
      <w:r>
        <w:t>⽜丼</w:t>
      </w:r>
      <w:r>
        <w:t xml:space="preserve"> gyuudon Nasi daging sapi</w:t>
      </w:r>
      <w:r>
        <w:br/>
        <w:t xml:space="preserve">9 </w:t>
      </w:r>
      <w:r>
        <w:t>おこのみやき</w:t>
      </w:r>
      <w:r>
        <w:t xml:space="preserve"> </w:t>
      </w:r>
      <w:r>
        <w:t>お好み焼き</w:t>
      </w:r>
      <w:r>
        <w:t xml:space="preserve"> okonomiyaki Pancake Jepang</w:t>
      </w:r>
      <w:r>
        <w:br/>
        <w:t xml:space="preserve">10 </w:t>
      </w:r>
      <w:r>
        <w:t>たこやき</w:t>
      </w:r>
      <w:r>
        <w:t xml:space="preserve"> </w:t>
      </w:r>
      <w:r>
        <w:t>たこ焼き</w:t>
      </w:r>
      <w:r>
        <w:t xml:space="preserve"> takoyaki Bola gurita</w:t>
      </w:r>
      <w:r>
        <w:br/>
        <w:t xml:space="preserve">11 </w:t>
      </w:r>
      <w:r>
        <w:t>みそしる</w:t>
      </w:r>
      <w:r>
        <w:t xml:space="preserve"> </w:t>
      </w:r>
      <w:r>
        <w:t>味噌汁</w:t>
      </w:r>
      <w:r>
        <w:t xml:space="preserve"> misoshiru Sup miso</w:t>
      </w:r>
      <w:r>
        <w:br/>
        <w:t xml:space="preserve">12 </w:t>
      </w:r>
      <w:r>
        <w:t>べんとう</w:t>
      </w:r>
      <w:r>
        <w:t xml:space="preserve"> </w:t>
      </w:r>
      <w:r>
        <w:t>弁当</w:t>
      </w:r>
      <w:r>
        <w:t xml:space="preserve"> bentou Bekal makanan</w:t>
      </w:r>
      <w:r>
        <w:br/>
        <w:t xml:space="preserve">13 </w:t>
      </w:r>
      <w:r>
        <w:t>からあげ</w:t>
      </w:r>
      <w:r>
        <w:t xml:space="preserve"> </w:t>
      </w:r>
      <w:r>
        <w:t>唐揚げ</w:t>
      </w:r>
      <w:r>
        <w:t xml:space="preserve"> karaage Ayam goreng Jepang</w:t>
      </w:r>
      <w:r>
        <w:br/>
        <w:t xml:space="preserve">14 </w:t>
      </w:r>
      <w:r>
        <w:t>カレーライス</w:t>
      </w:r>
      <w:r>
        <w:t xml:space="preserve"> ― karee raisu Nasi kari</w:t>
      </w:r>
      <w:r>
        <w:br/>
        <w:t xml:space="preserve">15 </w:t>
      </w:r>
      <w:r>
        <w:t>デザート</w:t>
      </w:r>
      <w:r>
        <w:t xml:space="preserve"> ― dezaatoMakanan</w:t>
      </w:r>
      <w:r>
        <w:br/>
        <w:t>penutup/dessert</w:t>
      </w:r>
      <w:r>
        <w:br/>
        <w:t xml:space="preserve">16 </w:t>
      </w:r>
      <w:r>
        <w:t>ごはん</w:t>
      </w:r>
      <w:r>
        <w:t xml:space="preserve"> </w:t>
      </w:r>
      <w:r>
        <w:t>ご飯</w:t>
      </w:r>
      <w:r>
        <w:t xml:space="preserve"> gohan Nasi</w:t>
      </w:r>
      <w:r>
        <w:br/>
        <w:t xml:space="preserve">17 </w:t>
      </w:r>
      <w:r>
        <w:t>パン</w:t>
      </w:r>
      <w:r>
        <w:t xml:space="preserve"> ― pan Roti</w:t>
      </w:r>
      <w:r>
        <w:br/>
        <w:t xml:space="preserve">18 </w:t>
      </w:r>
      <w:r>
        <w:t>にく</w:t>
      </w:r>
      <w:r>
        <w:t xml:space="preserve"> </w:t>
      </w:r>
      <w:r>
        <w:t>⾁</w:t>
      </w:r>
      <w:r>
        <w:t xml:space="preserve"> niku Daging</w:t>
      </w:r>
      <w:r>
        <w:br/>
        <w:t xml:space="preserve">19 </w:t>
      </w:r>
      <w:r>
        <w:t>とりにく</w:t>
      </w:r>
      <w:r>
        <w:t xml:space="preserve"> </w:t>
      </w:r>
      <w:r>
        <w:t>鶏⾁</w:t>
      </w:r>
      <w:r>
        <w:t xml:space="preserve"> toriniku Daging ayam</w:t>
      </w:r>
      <w:r>
        <w:br/>
        <w:t xml:space="preserve">20 </w:t>
      </w:r>
      <w:r>
        <w:t>ぎゅうにく</w:t>
      </w:r>
      <w:r>
        <w:t xml:space="preserve"> </w:t>
      </w:r>
      <w:r>
        <w:t>⽜⾁</w:t>
      </w:r>
      <w:r>
        <w:t xml:space="preserve"> gyuuniku Daging sapi</w:t>
      </w:r>
      <w:r>
        <w:br/>
        <w:t xml:space="preserve">21 </w:t>
      </w:r>
      <w:r>
        <w:t>ぶたにく</w:t>
      </w:r>
      <w:r>
        <w:t xml:space="preserve"> </w:t>
      </w:r>
      <w:r>
        <w:t>豚⾁</w:t>
      </w:r>
      <w:r>
        <w:t xml:space="preserve"> butaniku Daging babi</w:t>
      </w:r>
      <w:r>
        <w:br/>
        <w:t xml:space="preserve">22 </w:t>
      </w:r>
      <w:r>
        <w:t>たまご</w:t>
      </w:r>
      <w:r>
        <w:t xml:space="preserve"> </w:t>
      </w:r>
      <w:r>
        <w:t>卵</w:t>
      </w:r>
      <w:r>
        <w:t xml:space="preserve"> tamago Telur</w:t>
      </w:r>
      <w:r>
        <w:br/>
        <w:t xml:space="preserve">23 </w:t>
      </w:r>
      <w:r>
        <w:t>さかな</w:t>
      </w:r>
      <w:r>
        <w:t xml:space="preserve"> </w:t>
      </w:r>
      <w:r>
        <w:t>⿂</w:t>
      </w:r>
      <w:r>
        <w:t xml:space="preserve"> sakana Ikan</w:t>
      </w:r>
      <w:r>
        <w:br/>
        <w:t xml:space="preserve">24 </w:t>
      </w:r>
      <w:r>
        <w:t>とうふ</w:t>
      </w:r>
      <w:r>
        <w:t xml:space="preserve"> </w:t>
      </w:r>
      <w:r>
        <w:t>⾖腐</w:t>
      </w:r>
      <w:r>
        <w:t xml:space="preserve"> toufu Tahu</w:t>
      </w:r>
      <w:r>
        <w:br/>
        <w:t xml:space="preserve">25 </w:t>
      </w:r>
      <w:r>
        <w:t>みそしる</w:t>
      </w:r>
      <w:r>
        <w:t xml:space="preserve"> </w:t>
      </w:r>
      <w:r>
        <w:t>味噌汁</w:t>
      </w:r>
      <w:r>
        <w:t xml:space="preserve"> misoshiru Sup miso</w:t>
      </w:r>
      <w:r>
        <w:br/>
      </w:r>
    </w:p>
    <w:p w14:paraId="10E1AC0C" w14:textId="77777777" w:rsidR="00704C62" w:rsidRDefault="00704C62">
      <w:r>
        <w:br w:type="page"/>
      </w:r>
    </w:p>
    <w:p w14:paraId="1073BE7E" w14:textId="324D322F" w:rsidR="00684358" w:rsidRDefault="00704C62">
      <w:r>
        <w:lastRenderedPageBreak/>
        <w:t xml:space="preserve">BUAH ( </w:t>
      </w:r>
      <w:r>
        <w:t>果物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りんご</w:t>
      </w:r>
      <w:r>
        <w:t xml:space="preserve"> </w:t>
      </w:r>
      <w:r>
        <w:t>林檎</w:t>
      </w:r>
      <w:r>
        <w:t xml:space="preserve"> ringo Apel</w:t>
      </w:r>
      <w:r>
        <w:br/>
        <w:t xml:space="preserve">2 </w:t>
      </w:r>
      <w:r>
        <w:t>みかん</w:t>
      </w:r>
      <w:r>
        <w:t xml:space="preserve"> </w:t>
      </w:r>
      <w:r>
        <w:t>蜜柑</w:t>
      </w:r>
      <w:r>
        <w:t xml:space="preserve"> mikan Jeruk mandarin</w:t>
      </w:r>
      <w:r>
        <w:br/>
        <w:t xml:space="preserve">3 </w:t>
      </w:r>
      <w:r>
        <w:t>いちご</w:t>
      </w:r>
      <w:r>
        <w:t xml:space="preserve"> </w:t>
      </w:r>
      <w:r>
        <w:t>苺</w:t>
      </w:r>
      <w:r>
        <w:t xml:space="preserve"> ichigo Stroberi</w:t>
      </w:r>
      <w:r>
        <w:br/>
        <w:t xml:space="preserve">4 </w:t>
      </w:r>
      <w:r>
        <w:t>ぶどう</w:t>
      </w:r>
      <w:r>
        <w:t xml:space="preserve"> </w:t>
      </w:r>
      <w:r>
        <w:t>葡萄</w:t>
      </w:r>
      <w:r>
        <w:t xml:space="preserve"> budou Anggur</w:t>
      </w:r>
      <w:r>
        <w:br/>
        <w:t xml:space="preserve">5 </w:t>
      </w:r>
      <w:r>
        <w:t>すいか</w:t>
      </w:r>
      <w:r>
        <w:t xml:space="preserve"> </w:t>
      </w:r>
      <w:r>
        <w:t>西⽠</w:t>
      </w:r>
      <w:r>
        <w:t xml:space="preserve"> suika Semangka</w:t>
      </w:r>
      <w:r>
        <w:br/>
        <w:t xml:space="preserve">6 </w:t>
      </w:r>
      <w:r>
        <w:t>もも</w:t>
      </w:r>
      <w:r>
        <w:t xml:space="preserve"> </w:t>
      </w:r>
      <w:r>
        <w:t>桃</w:t>
      </w:r>
      <w:r>
        <w:t xml:space="preserve"> momo Persik</w:t>
      </w:r>
      <w:r>
        <w:br/>
        <w:t xml:space="preserve">7 </w:t>
      </w:r>
      <w:r>
        <w:t>バナナ</w:t>
      </w:r>
      <w:r>
        <w:t xml:space="preserve"> ― banana Pisang</w:t>
      </w:r>
      <w:r>
        <w:br/>
        <w:t xml:space="preserve">8 </w:t>
      </w:r>
      <w:r>
        <w:t>メロン</w:t>
      </w:r>
      <w:r>
        <w:t xml:space="preserve"> ― meron Melon</w:t>
      </w:r>
      <w:r>
        <w:br/>
        <w:t xml:space="preserve">9 </w:t>
      </w:r>
      <w:r>
        <w:t>なし</w:t>
      </w:r>
      <w:r>
        <w:t xml:space="preserve"> </w:t>
      </w:r>
      <w:r>
        <w:t>梨</w:t>
      </w:r>
      <w:r>
        <w:t xml:space="preserve"> nashi Pir Jepang</w:t>
      </w:r>
      <w:r>
        <w:br/>
        <w:t xml:space="preserve">10 </w:t>
      </w:r>
      <w:r>
        <w:t>キウイ</w:t>
      </w:r>
      <w:r>
        <w:t xml:space="preserve"> ― kiui Kiwi</w:t>
      </w:r>
      <w:r>
        <w:br/>
      </w:r>
      <w:r>
        <w:br/>
        <w:t xml:space="preserve">SAYURAN ( </w:t>
      </w:r>
      <w:r>
        <w:t>野菜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にんじん</w:t>
      </w:r>
      <w:r>
        <w:t xml:space="preserve"> </w:t>
      </w:r>
      <w:r>
        <w:t>⼈参</w:t>
      </w:r>
      <w:r>
        <w:t xml:space="preserve"> ninjin Wortel</w:t>
      </w:r>
      <w:r>
        <w:br/>
        <w:t xml:space="preserve">2 </w:t>
      </w:r>
      <w:r>
        <w:t>たまねぎ</w:t>
      </w:r>
      <w:r>
        <w:t xml:space="preserve"> </w:t>
      </w:r>
      <w:r>
        <w:t>⽟ねぎ</w:t>
      </w:r>
      <w:r>
        <w:t xml:space="preserve"> tamanegi Bawang bombay</w:t>
      </w:r>
      <w:r>
        <w:br/>
        <w:t xml:space="preserve">3 </w:t>
      </w:r>
      <w:r>
        <w:t>じゃがいも</w:t>
      </w:r>
      <w:r>
        <w:t xml:space="preserve"> ― jagaimo Kentang</w:t>
      </w:r>
      <w:r>
        <w:br/>
        <w:t xml:space="preserve">4 </w:t>
      </w:r>
      <w:r>
        <w:t>キャベツ</w:t>
      </w:r>
      <w:r>
        <w:t xml:space="preserve"> ― kyabetsu Kubis</w:t>
      </w:r>
      <w:r>
        <w:br/>
        <w:t xml:space="preserve">5 </w:t>
      </w:r>
      <w:r>
        <w:t>だいこん</w:t>
      </w:r>
      <w:r>
        <w:t xml:space="preserve"> </w:t>
      </w:r>
      <w:r>
        <w:t>⼤根</w:t>
      </w:r>
      <w:r>
        <w:t xml:space="preserve"> daikon Lobak putih</w:t>
      </w:r>
      <w:r>
        <w:br/>
        <w:t xml:space="preserve">6 </w:t>
      </w:r>
      <w:r>
        <w:t>トマト</w:t>
      </w:r>
      <w:r>
        <w:t xml:space="preserve"> ― tomato Tomat</w:t>
      </w:r>
      <w:r>
        <w:br/>
        <w:t xml:space="preserve">7 </w:t>
      </w:r>
      <w:r>
        <w:t>きゅうり</w:t>
      </w:r>
      <w:r>
        <w:t xml:space="preserve"> </w:t>
      </w:r>
      <w:r>
        <w:t>胡⽠</w:t>
      </w:r>
      <w:r>
        <w:t xml:space="preserve"> kyuuri Mentimun</w:t>
      </w:r>
      <w:r>
        <w:br/>
        <w:t xml:space="preserve">8 </w:t>
      </w:r>
      <w:r>
        <w:t>なす</w:t>
      </w:r>
      <w:r>
        <w:t xml:space="preserve"> </w:t>
      </w:r>
      <w:r>
        <w:t>茄⼦</w:t>
      </w:r>
      <w:r>
        <w:t xml:space="preserve"> nasu Terong</w:t>
      </w:r>
      <w:r>
        <w:br/>
        <w:t xml:space="preserve">9 </w:t>
      </w:r>
      <w:r>
        <w:t>ほうれんそう</w:t>
      </w:r>
      <w:r>
        <w:t xml:space="preserve"> </w:t>
      </w:r>
      <w:r>
        <w:t>法蓮草</w:t>
      </w:r>
      <w:r>
        <w:t xml:space="preserve"> hourensou Bayam</w:t>
      </w:r>
      <w:r>
        <w:br/>
        <w:t xml:space="preserve">10 </w:t>
      </w:r>
      <w:r>
        <w:t>レタス</w:t>
      </w:r>
      <w:r>
        <w:t xml:space="preserve"> ― retasu Selada</w:t>
      </w:r>
      <w:r>
        <w:br/>
      </w:r>
    </w:p>
    <w:p w14:paraId="134D111C" w14:textId="77777777" w:rsidR="00704C62" w:rsidRDefault="00704C62">
      <w:r>
        <w:br w:type="page"/>
      </w:r>
    </w:p>
    <w:p w14:paraId="1821E7D6" w14:textId="77777777" w:rsidR="00704C62" w:rsidRDefault="00704C62">
      <w:r>
        <w:lastRenderedPageBreak/>
        <w:t xml:space="preserve">RASA ( </w:t>
      </w:r>
      <w:r>
        <w:t>味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あまい</w:t>
      </w:r>
      <w:r>
        <w:t xml:space="preserve"> </w:t>
      </w:r>
      <w:r>
        <w:t>⽢い</w:t>
      </w:r>
      <w:r>
        <w:t xml:space="preserve"> amai Manis</w:t>
      </w:r>
      <w:r>
        <w:br/>
        <w:t xml:space="preserve">2 </w:t>
      </w:r>
      <w:r>
        <w:t>からい</w:t>
      </w:r>
      <w:r>
        <w:t xml:space="preserve"> </w:t>
      </w:r>
      <w:r>
        <w:t>⾟い</w:t>
      </w:r>
      <w:r>
        <w:t xml:space="preserve"> karai Pedas</w:t>
      </w:r>
      <w:r>
        <w:br/>
        <w:t xml:space="preserve">3 </w:t>
      </w:r>
      <w:r>
        <w:t>しょっぱい</w:t>
      </w:r>
      <w:r>
        <w:t xml:space="preserve"> ― shoppai Asin</w:t>
      </w:r>
      <w:r>
        <w:br/>
        <w:t xml:space="preserve">4 </w:t>
      </w:r>
      <w:r>
        <w:t>にがい</w:t>
      </w:r>
      <w:r>
        <w:t xml:space="preserve"> </w:t>
      </w:r>
      <w:r>
        <w:t>苦い</w:t>
      </w:r>
      <w:r>
        <w:t xml:space="preserve"> nigai Pahit</w:t>
      </w:r>
      <w:r>
        <w:br/>
        <w:t xml:space="preserve">5 </w:t>
      </w:r>
      <w:r>
        <w:t>すっぱい</w:t>
      </w:r>
      <w:r>
        <w:t xml:space="preserve"> </w:t>
      </w:r>
      <w:r>
        <w:t>酸っぱい</w:t>
      </w:r>
      <w:r>
        <w:t xml:space="preserve"> suppai Asam</w:t>
      </w:r>
      <w:r>
        <w:br/>
        <w:t xml:space="preserve">6 </w:t>
      </w:r>
      <w:r>
        <w:t>うまい</w:t>
      </w:r>
      <w:r>
        <w:t xml:space="preserve"> ― umai Enak / Lezat</w:t>
      </w:r>
      <w:r>
        <w:br/>
        <w:t xml:space="preserve">7 </w:t>
      </w:r>
      <w:r>
        <w:t>まずい</w:t>
      </w:r>
      <w:r>
        <w:t xml:space="preserve"> ― mazui Tidak enak</w:t>
      </w:r>
      <w:r>
        <w:br/>
        <w:t xml:space="preserve">8 </w:t>
      </w:r>
      <w:r>
        <w:t>あじがうすい</w:t>
      </w:r>
      <w:r>
        <w:t xml:space="preserve"> </w:t>
      </w:r>
      <w:r>
        <w:t>味が薄い</w:t>
      </w:r>
      <w:r>
        <w:t xml:space="preserve"> aji ga usui Rasanya hambar</w:t>
      </w:r>
      <w:r>
        <w:br/>
        <w:t xml:space="preserve">9 </w:t>
      </w:r>
      <w:r>
        <w:t>あじがこい</w:t>
      </w:r>
      <w:r>
        <w:t xml:space="preserve"> </w:t>
      </w:r>
      <w:r>
        <w:t>味が濃い</w:t>
      </w:r>
      <w:r>
        <w:t xml:space="preserve"> aji ga koi Rasanya kuat</w:t>
      </w:r>
      <w:r>
        <w:br/>
        <w:t xml:space="preserve">10 </w:t>
      </w:r>
      <w:r>
        <w:t>あぶらっこい</w:t>
      </w:r>
      <w:r>
        <w:t xml:space="preserve"> </w:t>
      </w:r>
      <w:r>
        <w:t>脂っこい</w:t>
      </w:r>
      <w:r>
        <w:t xml:space="preserve"> aburakkoi Berminyak / Greasy</w:t>
      </w:r>
      <w:r>
        <w:br/>
      </w:r>
    </w:p>
    <w:p w14:paraId="746992DF" w14:textId="77777777" w:rsidR="00704C62" w:rsidRDefault="00704C62">
      <w:r>
        <w:br w:type="page"/>
      </w:r>
    </w:p>
    <w:p w14:paraId="435F9867" w14:textId="4CBA67EA" w:rsidR="00684358" w:rsidRDefault="00704C62">
      <w:r>
        <w:lastRenderedPageBreak/>
        <w:t xml:space="preserve">WARNA ( </w:t>
      </w:r>
      <w:r>
        <w:t>⾊</w:t>
      </w:r>
      <w:r>
        <w:t xml:space="preserve"> )</w:t>
      </w:r>
      <w:r>
        <w:br/>
        <w:t xml:space="preserve"> N o K a n a K a n j i R o m a j i A r t i</w:t>
      </w:r>
      <w:r>
        <w:br/>
        <w:t xml:space="preserve">1 </w:t>
      </w:r>
      <w:r>
        <w:t>きいろ</w:t>
      </w:r>
      <w:r>
        <w:t xml:space="preserve"> </w:t>
      </w:r>
      <w:r>
        <w:t>⻩⾊</w:t>
      </w:r>
      <w:r>
        <w:t xml:space="preserve"> kiiro Kuning</w:t>
      </w:r>
      <w:r>
        <w:br/>
        <w:t xml:space="preserve">2 </w:t>
      </w:r>
      <w:r>
        <w:t>みどり</w:t>
      </w:r>
      <w:r>
        <w:t xml:space="preserve"> </w:t>
      </w:r>
      <w:r>
        <w:t>緑</w:t>
      </w:r>
      <w:r>
        <w:t xml:space="preserve"> midori Hijau</w:t>
      </w:r>
      <w:r>
        <w:br/>
        <w:t xml:space="preserve">3 </w:t>
      </w:r>
      <w:r>
        <w:t>しろ</w:t>
      </w:r>
      <w:r>
        <w:t xml:space="preserve"> </w:t>
      </w:r>
      <w:r>
        <w:t>⽩</w:t>
      </w:r>
      <w:r>
        <w:t xml:space="preserve"> shiro Putih</w:t>
      </w:r>
      <w:r>
        <w:br/>
        <w:t xml:space="preserve">4 </w:t>
      </w:r>
      <w:r>
        <w:t>くろ</w:t>
      </w:r>
      <w:r>
        <w:t xml:space="preserve"> </w:t>
      </w:r>
      <w:r>
        <w:t>黒</w:t>
      </w:r>
      <w:r>
        <w:t xml:space="preserve"> kuro Hitam</w:t>
      </w:r>
      <w:r>
        <w:br/>
        <w:t xml:space="preserve">5 </w:t>
      </w:r>
      <w:r>
        <w:t>はいいろ</w:t>
      </w:r>
      <w:r>
        <w:t xml:space="preserve"> </w:t>
      </w:r>
      <w:r>
        <w:t>灰⾊</w:t>
      </w:r>
      <w:r>
        <w:t xml:space="preserve"> haiiro Abu-abu</w:t>
      </w:r>
      <w:r>
        <w:br/>
        <w:t xml:space="preserve">6 </w:t>
      </w:r>
      <w:r>
        <w:t>ちゃいろ</w:t>
      </w:r>
      <w:r>
        <w:t xml:space="preserve"> </w:t>
      </w:r>
      <w:r>
        <w:t>茶⾊</w:t>
      </w:r>
      <w:r>
        <w:t xml:space="preserve"> chairo Cokelat</w:t>
      </w:r>
      <w:r>
        <w:br/>
        <w:t xml:space="preserve">7 </w:t>
      </w:r>
      <w:r>
        <w:t>だいだいいろ</w:t>
      </w:r>
      <w:r>
        <w:t xml:space="preserve"> </w:t>
      </w:r>
      <w:r>
        <w:t>橙⾊</w:t>
      </w:r>
      <w:r>
        <w:t xml:space="preserve"> daidaiiro Jingga / Oranye</w:t>
      </w:r>
      <w:r>
        <w:br/>
        <w:t xml:space="preserve">8 </w:t>
      </w:r>
      <w:r>
        <w:t>むらさき</w:t>
      </w:r>
      <w:r>
        <w:t xml:space="preserve"> </w:t>
      </w:r>
      <w:r>
        <w:t>紫</w:t>
      </w:r>
      <w:r>
        <w:t xml:space="preserve"> murasaki Ungu</w:t>
      </w:r>
      <w:r>
        <w:br/>
        <w:t xml:space="preserve">9 </w:t>
      </w:r>
      <w:r>
        <w:t>ももいろ</w:t>
      </w:r>
      <w:r>
        <w:t xml:space="preserve"> </w:t>
      </w:r>
      <w:r>
        <w:t>桃⾊</w:t>
      </w:r>
      <w:r>
        <w:t xml:space="preserve"> momoiro Merah muda</w:t>
      </w:r>
      <w:r>
        <w:br/>
        <w:t xml:space="preserve">10 </w:t>
      </w:r>
      <w:r>
        <w:t>きんいろ</w:t>
      </w:r>
      <w:r>
        <w:t xml:space="preserve"> </w:t>
      </w:r>
      <w:r>
        <w:t>⾦⾊</w:t>
      </w:r>
      <w:r>
        <w:t xml:space="preserve"> kin’iro Emas</w:t>
      </w:r>
      <w:r>
        <w:br/>
        <w:t xml:space="preserve">11 </w:t>
      </w:r>
      <w:r>
        <w:t>ぎんいろ</w:t>
      </w:r>
      <w:r>
        <w:t xml:space="preserve"> </w:t>
      </w:r>
      <w:r>
        <w:t>銀⾊</w:t>
      </w:r>
      <w:r>
        <w:t xml:space="preserve"> gin’iro Perak</w:t>
      </w:r>
      <w:r>
        <w:br/>
        <w:t xml:space="preserve">12 </w:t>
      </w:r>
      <w:r>
        <w:t>こんいろ</w:t>
      </w:r>
      <w:r>
        <w:t xml:space="preserve"> </w:t>
      </w:r>
      <w:r>
        <w:t>紺⾊</w:t>
      </w:r>
      <w:r>
        <w:t xml:space="preserve"> kon’iro Biru dongker</w:t>
      </w:r>
      <w:r>
        <w:br/>
        <w:t xml:space="preserve">13 </w:t>
      </w:r>
      <w:r>
        <w:t>みずいろ</w:t>
      </w:r>
      <w:r>
        <w:t xml:space="preserve"> </w:t>
      </w:r>
      <w:r>
        <w:t>⽔⾊</w:t>
      </w:r>
      <w:r>
        <w:t xml:space="preserve"> mizuiro Biru muda</w:t>
      </w:r>
      <w:r>
        <w:br/>
      </w:r>
    </w:p>
    <w:p w14:paraId="3AC54F5D" w14:textId="77777777" w:rsidR="00704C62" w:rsidRDefault="00704C62">
      <w:r>
        <w:br w:type="page"/>
      </w:r>
    </w:p>
    <w:p w14:paraId="45667CD6" w14:textId="2CC910C2" w:rsidR="00684358" w:rsidRDefault="00704C62">
      <w:r>
        <w:lastRenderedPageBreak/>
        <w:t xml:space="preserve">KELUARGA ( </w:t>
      </w:r>
      <w:r>
        <w:t>家族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ちち</w:t>
      </w:r>
      <w:r>
        <w:t xml:space="preserve"> </w:t>
      </w:r>
      <w:r>
        <w:t>⽗</w:t>
      </w:r>
      <w:r>
        <w:t xml:space="preserve"> chichi Ayah (sendiri)</w:t>
      </w:r>
      <w:r>
        <w:br/>
        <w:t xml:space="preserve">2 </w:t>
      </w:r>
      <w:r>
        <w:t>はは</w:t>
      </w:r>
      <w:r>
        <w:t xml:space="preserve"> </w:t>
      </w:r>
      <w:r>
        <w:t>⺟</w:t>
      </w:r>
      <w:r>
        <w:t xml:space="preserve"> haha Ibu (sendiri)</w:t>
      </w:r>
      <w:r>
        <w:br/>
        <w:t xml:space="preserve">3 </w:t>
      </w:r>
      <w:r>
        <w:t>りょうしん</w:t>
      </w:r>
      <w:r>
        <w:t xml:space="preserve"> </w:t>
      </w:r>
      <w:r>
        <w:t>両親</w:t>
      </w:r>
      <w:r>
        <w:t xml:space="preserve"> ryoushin Orang tua (ayah &amp; ibu)</w:t>
      </w:r>
      <w:r>
        <w:br/>
        <w:t xml:space="preserve">4 </w:t>
      </w:r>
      <w:r>
        <w:t>おとうさん</w:t>
      </w:r>
      <w:r>
        <w:t xml:space="preserve"> </w:t>
      </w:r>
      <w:r>
        <w:t>お⽗さん</w:t>
      </w:r>
      <w:r>
        <w:t xml:space="preserve"> otousan Ayah (orang lain)</w:t>
      </w:r>
      <w:r>
        <w:br/>
        <w:t xml:space="preserve">5 </w:t>
      </w:r>
      <w:r>
        <w:t>おかあさん</w:t>
      </w:r>
      <w:r>
        <w:t xml:space="preserve"> </w:t>
      </w:r>
      <w:r>
        <w:t>お⺟さん</w:t>
      </w:r>
      <w:r>
        <w:t xml:space="preserve"> okaasan Ibu (orang lain / sopan)</w:t>
      </w:r>
      <w:r>
        <w:br/>
        <w:t xml:space="preserve">6 </w:t>
      </w:r>
      <w:r>
        <w:t>あに</w:t>
      </w:r>
      <w:r>
        <w:t xml:space="preserve"> </w:t>
      </w:r>
      <w:r>
        <w:t>兄</w:t>
      </w:r>
      <w:r>
        <w:t xml:space="preserve"> ani Kakak laki-laki (sendiri)</w:t>
      </w:r>
      <w:r>
        <w:br/>
        <w:t xml:space="preserve">7 </w:t>
      </w:r>
      <w:r>
        <w:t>おにいさん</w:t>
      </w:r>
      <w:r>
        <w:t xml:space="preserve"> </w:t>
      </w:r>
      <w:r>
        <w:t>お兄さん</w:t>
      </w:r>
      <w:r>
        <w:t xml:space="preserve"> oniisanKakak laki-laki </w:t>
      </w:r>
      <w:r>
        <w:br/>
        <w:t>(orang lain)</w:t>
      </w:r>
      <w:r>
        <w:br/>
        <w:t xml:space="preserve">8 </w:t>
      </w:r>
      <w:r>
        <w:t>あね</w:t>
      </w:r>
      <w:r>
        <w:t xml:space="preserve"> </w:t>
      </w:r>
      <w:r>
        <w:t>姉</w:t>
      </w:r>
      <w:r>
        <w:t xml:space="preserve"> aneKakak perempuan</w:t>
      </w:r>
      <w:r>
        <w:br/>
        <w:t>(sendiri)</w:t>
      </w:r>
      <w:r>
        <w:br/>
        <w:t xml:space="preserve">9 </w:t>
      </w:r>
      <w:r>
        <w:t>おねえさん</w:t>
      </w:r>
      <w:r>
        <w:t xml:space="preserve"> </w:t>
      </w:r>
      <w:r>
        <w:t>お姉さん</w:t>
      </w:r>
      <w:r>
        <w:t xml:space="preserve"> oneesanKakak perempuan</w:t>
      </w:r>
      <w:r>
        <w:br/>
        <w:t>(orang lain)</w:t>
      </w:r>
      <w:r>
        <w:br/>
        <w:t xml:space="preserve">10 </w:t>
      </w:r>
      <w:r>
        <w:t>おとうと</w:t>
      </w:r>
      <w:r>
        <w:t xml:space="preserve"> </w:t>
      </w:r>
      <w:r>
        <w:t>弟</w:t>
      </w:r>
      <w:r>
        <w:t xml:space="preserve"> otouto Adik laki-laki</w:t>
      </w:r>
      <w:r>
        <w:br/>
        <w:t xml:space="preserve">11 </w:t>
      </w:r>
      <w:r>
        <w:t>いもうと</w:t>
      </w:r>
      <w:r>
        <w:t xml:space="preserve"> </w:t>
      </w:r>
      <w:r>
        <w:t>妹</w:t>
      </w:r>
      <w:r>
        <w:t xml:space="preserve"> imouto Adik perempuan</w:t>
      </w:r>
      <w:r>
        <w:br/>
        <w:t xml:space="preserve">12 </w:t>
      </w:r>
      <w:r>
        <w:t>きょうだい</w:t>
      </w:r>
      <w:r>
        <w:t xml:space="preserve"> </w:t>
      </w:r>
      <w:r>
        <w:t>兄弟</w:t>
      </w:r>
      <w:r>
        <w:t xml:space="preserve"> kyoudai Saudara laki-laki</w:t>
      </w:r>
      <w:r>
        <w:br/>
        <w:t xml:space="preserve">13 </w:t>
      </w:r>
      <w:r>
        <w:t>しまい</w:t>
      </w:r>
      <w:r>
        <w:t xml:space="preserve"> </w:t>
      </w:r>
      <w:r>
        <w:t>姉妹</w:t>
      </w:r>
      <w:r>
        <w:t xml:space="preserve"> shimai Saudara perempuan</w:t>
      </w:r>
      <w:r>
        <w:br/>
        <w:t xml:space="preserve">14 </w:t>
      </w:r>
      <w:r>
        <w:t>そふ</w:t>
      </w:r>
      <w:r>
        <w:t xml:space="preserve"> </w:t>
      </w:r>
      <w:r>
        <w:t>祖⽗</w:t>
      </w:r>
      <w:r>
        <w:t xml:space="preserve"> sofu Kakek (sendiri)</w:t>
      </w:r>
      <w:r>
        <w:br/>
        <w:t xml:space="preserve">15 </w:t>
      </w:r>
      <w:r>
        <w:t>そぼ</w:t>
      </w:r>
      <w:r>
        <w:t xml:space="preserve"> </w:t>
      </w:r>
      <w:r>
        <w:t>祖⺟</w:t>
      </w:r>
      <w:r>
        <w:t xml:space="preserve"> sobo Nenek (sendiri)</w:t>
      </w:r>
      <w:r>
        <w:br/>
        <w:t xml:space="preserve">16 </w:t>
      </w:r>
      <w:r>
        <w:t>おじいさん</w:t>
      </w:r>
      <w:r>
        <w:t xml:space="preserve"> ― ojiisan Kakek (sopan)</w:t>
      </w:r>
      <w:r>
        <w:br/>
        <w:t xml:space="preserve">17 </w:t>
      </w:r>
      <w:r>
        <w:t>おばあさん</w:t>
      </w:r>
      <w:r>
        <w:t xml:space="preserve"> ― obaasan Nenek (sopan)</w:t>
      </w:r>
      <w:r>
        <w:br/>
        <w:t xml:space="preserve">18 </w:t>
      </w:r>
      <w:r>
        <w:t>おじ</w:t>
      </w:r>
      <w:r>
        <w:t xml:space="preserve"> </w:t>
      </w:r>
      <w:r>
        <w:t>叔⽗</w:t>
      </w:r>
      <w:r>
        <w:t xml:space="preserve"> /</w:t>
      </w:r>
      <w:r>
        <w:t>伯⽗</w:t>
      </w:r>
      <w:r>
        <w:t xml:space="preserve"> oji Paman</w:t>
      </w:r>
      <w:r>
        <w:br/>
        <w:t xml:space="preserve">19 </w:t>
      </w:r>
      <w:r>
        <w:t>おば</w:t>
      </w:r>
      <w:r>
        <w:t xml:space="preserve"> </w:t>
      </w:r>
      <w:r>
        <w:t>叔⺟</w:t>
      </w:r>
      <w:r>
        <w:t xml:space="preserve"> /</w:t>
      </w:r>
      <w:r>
        <w:t>伯⺟</w:t>
      </w:r>
      <w:r>
        <w:t xml:space="preserve"> oba Bibi</w:t>
      </w:r>
      <w:r>
        <w:br/>
        <w:t xml:space="preserve">20 </w:t>
      </w:r>
      <w:r>
        <w:t>おっと</w:t>
      </w:r>
      <w:r>
        <w:t xml:space="preserve"> </w:t>
      </w:r>
      <w:r>
        <w:t>夫</w:t>
      </w:r>
      <w:r>
        <w:t xml:space="preserve"> otto Suami (sendiri)</w:t>
      </w:r>
      <w:r>
        <w:br/>
        <w:t xml:space="preserve">21 </w:t>
      </w:r>
      <w:r>
        <w:t>つま</w:t>
      </w:r>
      <w:r>
        <w:t xml:space="preserve"> </w:t>
      </w:r>
      <w:r>
        <w:t>妻</w:t>
      </w:r>
      <w:r>
        <w:t xml:space="preserve"> tsuma Istri (sendiri)</w:t>
      </w:r>
      <w:r>
        <w:br/>
        <w:t xml:space="preserve">22 </w:t>
      </w:r>
      <w:r>
        <w:t>ごしゅじん</w:t>
      </w:r>
      <w:r>
        <w:t xml:space="preserve"> </w:t>
      </w:r>
      <w:r>
        <w:t>ご主⼈</w:t>
      </w:r>
      <w:r>
        <w:t xml:space="preserve"> goshujin Suami (orang lain)</w:t>
      </w:r>
      <w:r>
        <w:br/>
        <w:t xml:space="preserve">23 </w:t>
      </w:r>
      <w:r>
        <w:t>おくさん</w:t>
      </w:r>
      <w:r>
        <w:t xml:space="preserve"> </w:t>
      </w:r>
      <w:r>
        <w:t>奥さん</w:t>
      </w:r>
      <w:r>
        <w:t xml:space="preserve"> okusan Istri (orang lain/sopan)</w:t>
      </w:r>
      <w:r>
        <w:br/>
        <w:t xml:space="preserve">24 </w:t>
      </w:r>
      <w:r>
        <w:t>むすこ</w:t>
      </w:r>
      <w:r>
        <w:t xml:space="preserve"> </w:t>
      </w:r>
      <w:r>
        <w:t>息⼦</w:t>
      </w:r>
      <w:r>
        <w:t xml:space="preserve"> musuko Anak laki-laki</w:t>
      </w:r>
      <w:r>
        <w:br/>
        <w:t xml:space="preserve">25 </w:t>
      </w:r>
      <w:r>
        <w:t>むすめ</w:t>
      </w:r>
      <w:r>
        <w:t xml:space="preserve"> </w:t>
      </w:r>
      <w:r>
        <w:t>娘</w:t>
      </w:r>
      <w:r>
        <w:t xml:space="preserve"> musume Anak perempuan</w:t>
      </w:r>
      <w:r>
        <w:br/>
        <w:t xml:space="preserve">26 </w:t>
      </w:r>
      <w:r>
        <w:t>こども</w:t>
      </w:r>
      <w:r>
        <w:t xml:space="preserve"> </w:t>
      </w:r>
      <w:r>
        <w:t>⼦供</w:t>
      </w:r>
      <w:r>
        <w:t xml:space="preserve"> kodomo Anak</w:t>
      </w:r>
      <w:r>
        <w:br/>
        <w:t xml:space="preserve">27 </w:t>
      </w:r>
      <w:r>
        <w:t>まご</w:t>
      </w:r>
      <w:r>
        <w:t xml:space="preserve"> </w:t>
      </w:r>
      <w:r>
        <w:t>孫</w:t>
      </w:r>
      <w:r>
        <w:t xml:space="preserve"> mago Cucu</w:t>
      </w:r>
      <w:r>
        <w:br/>
      </w:r>
    </w:p>
    <w:p w14:paraId="3B6E3398" w14:textId="77777777" w:rsidR="00704C62" w:rsidRDefault="00704C62">
      <w:r>
        <w:br w:type="page"/>
      </w:r>
    </w:p>
    <w:p w14:paraId="07CFFA48" w14:textId="5208C4BC" w:rsidR="00684358" w:rsidRDefault="00704C62">
      <w:r>
        <w:lastRenderedPageBreak/>
        <w:t xml:space="preserve">PEKERJAAN ( </w:t>
      </w:r>
      <w:r>
        <w:t>職業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いしゃ</w:t>
      </w:r>
      <w:r>
        <w:t xml:space="preserve"> </w:t>
      </w:r>
      <w:r>
        <w:t>医者</w:t>
      </w:r>
      <w:r>
        <w:t xml:space="preserve"> isha Dokter</w:t>
      </w:r>
      <w:r>
        <w:br/>
        <w:t xml:space="preserve">2 </w:t>
      </w:r>
      <w:r>
        <w:t>かんごし</w:t>
      </w:r>
      <w:r>
        <w:t xml:space="preserve"> </w:t>
      </w:r>
      <w:r>
        <w:t>看護師</w:t>
      </w:r>
      <w:r>
        <w:t xml:space="preserve"> kangoshi Perawat</w:t>
      </w:r>
      <w:r>
        <w:br/>
        <w:t xml:space="preserve">3 </w:t>
      </w:r>
      <w:r>
        <w:t>せんせい</w:t>
      </w:r>
      <w:r>
        <w:t xml:space="preserve"> </w:t>
      </w:r>
      <w:r>
        <w:t>先⽣</w:t>
      </w:r>
      <w:r>
        <w:t xml:space="preserve"> sensei Guru</w:t>
      </w:r>
      <w:r>
        <w:br/>
        <w:t xml:space="preserve">4 </w:t>
      </w:r>
      <w:r>
        <w:t>がくせい</w:t>
      </w:r>
      <w:r>
        <w:t xml:space="preserve"> </w:t>
      </w:r>
      <w:r>
        <w:t>学⽣</w:t>
      </w:r>
      <w:r>
        <w:t xml:space="preserve"> gakusei Pelajar / Mahasiswa</w:t>
      </w:r>
      <w:r>
        <w:br/>
        <w:t xml:space="preserve">5 </w:t>
      </w:r>
      <w:r>
        <w:t>きょうし</w:t>
      </w:r>
      <w:r>
        <w:t xml:space="preserve"> </w:t>
      </w:r>
      <w:r>
        <w:t>教師</w:t>
      </w:r>
      <w:r>
        <w:t xml:space="preserve"> kyoushi Pengajar / Dosen</w:t>
      </w:r>
      <w:r>
        <w:br/>
        <w:t xml:space="preserve">6 </w:t>
      </w:r>
      <w:r>
        <w:t>かいしゃいん</w:t>
      </w:r>
      <w:r>
        <w:t xml:space="preserve"> </w:t>
      </w:r>
      <w:r>
        <w:t>会社員</w:t>
      </w:r>
      <w:r>
        <w:t xml:space="preserve"> kaishain Pegawai perusahaan</w:t>
      </w:r>
      <w:r>
        <w:br/>
        <w:t xml:space="preserve">7 </w:t>
      </w:r>
      <w:r>
        <w:t>しゃいん</w:t>
      </w:r>
      <w:r>
        <w:t xml:space="preserve"> </w:t>
      </w:r>
      <w:r>
        <w:t>社員</w:t>
      </w:r>
      <w:r>
        <w:t xml:space="preserve"> shainPegawai (dari sebuah</w:t>
      </w:r>
      <w:r>
        <w:br/>
        <w:t>perusahaan)</w:t>
      </w:r>
      <w:r>
        <w:br/>
        <w:t xml:space="preserve">8 </w:t>
      </w:r>
      <w:r>
        <w:t>じえいぎょう</w:t>
      </w:r>
      <w:r>
        <w:t xml:space="preserve"> </w:t>
      </w:r>
      <w:r>
        <w:t>⾃営業</w:t>
      </w:r>
      <w:r>
        <w:t xml:space="preserve"> jieigyō Wiraswasta</w:t>
      </w:r>
      <w:r>
        <w:br/>
        <w:t>9</w:t>
      </w:r>
      <w:r>
        <w:t>エンジニア</w:t>
      </w:r>
      <w:r>
        <w:t xml:space="preserve"> ― enjinia Insinyur / Engineer</w:t>
      </w:r>
      <w:r>
        <w:br/>
        <w:t>10</w:t>
      </w:r>
      <w:r>
        <w:t>プログラマー</w:t>
      </w:r>
      <w:r>
        <w:t xml:space="preserve"> ― puroguramaa Programmer</w:t>
      </w:r>
      <w:r>
        <w:br/>
        <w:t>11</w:t>
      </w:r>
      <w:r>
        <w:t>デザイナー</w:t>
      </w:r>
      <w:r>
        <w:t xml:space="preserve"> ― dezainā Desainer</w:t>
      </w:r>
      <w:r>
        <w:br/>
        <w:t xml:space="preserve">12 </w:t>
      </w:r>
      <w:r>
        <w:t>べんごし</w:t>
      </w:r>
      <w:r>
        <w:t xml:space="preserve"> </w:t>
      </w:r>
      <w:r>
        <w:t>弁護⼠</w:t>
      </w:r>
      <w:r>
        <w:t xml:space="preserve"> bengoshi Pengacara</w:t>
      </w:r>
      <w:r>
        <w:br/>
        <w:t xml:space="preserve">13 </w:t>
      </w:r>
      <w:r>
        <w:t>けいさつかん</w:t>
      </w:r>
      <w:r>
        <w:t xml:space="preserve"> </w:t>
      </w:r>
      <w:r>
        <w:t>警察官</w:t>
      </w:r>
      <w:r>
        <w:t xml:space="preserve"> keisatsukan Polisi</w:t>
      </w:r>
      <w:r>
        <w:br/>
        <w:t xml:space="preserve">14 </w:t>
      </w:r>
      <w:r>
        <w:t>しょうぼうし</w:t>
      </w:r>
      <w:r>
        <w:t xml:space="preserve"> </w:t>
      </w:r>
      <w:r>
        <w:t>消防⼠</w:t>
      </w:r>
      <w:r>
        <w:t xml:space="preserve"> shōbōshi Pemadam kebakaran</w:t>
      </w:r>
      <w:r>
        <w:br/>
        <w:t xml:space="preserve">15 </w:t>
      </w:r>
      <w:r>
        <w:t>うんてんしゅ</w:t>
      </w:r>
      <w:r>
        <w:t xml:space="preserve"> </w:t>
      </w:r>
      <w:r>
        <w:t>運転⼿</w:t>
      </w:r>
      <w:r>
        <w:t xml:space="preserve"> untenshu Sopir</w:t>
      </w:r>
      <w:r>
        <w:br/>
        <w:t xml:space="preserve">16 </w:t>
      </w:r>
      <w:r>
        <w:t>ぎんこういん</w:t>
      </w:r>
      <w:r>
        <w:t xml:space="preserve"> </w:t>
      </w:r>
      <w:r>
        <w:t>銀⾏員</w:t>
      </w:r>
      <w:r>
        <w:t xml:space="preserve"> ginkōin Pegawai bank</w:t>
      </w:r>
      <w:r>
        <w:br/>
        <w:t xml:space="preserve">17 </w:t>
      </w:r>
      <w:r>
        <w:t>てんいん</w:t>
      </w:r>
      <w:r>
        <w:t xml:space="preserve"> </w:t>
      </w:r>
      <w:r>
        <w:t>店員</w:t>
      </w:r>
      <w:r>
        <w:t xml:space="preserve"> ten'in Pegawai toko</w:t>
      </w:r>
      <w:r>
        <w:br/>
        <w:t>18</w:t>
      </w:r>
      <w:r>
        <w:t>アルバイト</w:t>
      </w:r>
      <w:r>
        <w:t xml:space="preserve"> ― arubaito Pekerja paruh waktu</w:t>
      </w:r>
      <w:r>
        <w:br/>
        <w:t xml:space="preserve">19 </w:t>
      </w:r>
      <w:r>
        <w:t>のうか</w:t>
      </w:r>
      <w:r>
        <w:t xml:space="preserve"> </w:t>
      </w:r>
      <w:r>
        <w:t>農家</w:t>
      </w:r>
      <w:r>
        <w:t xml:space="preserve"> nōka Petani</w:t>
      </w:r>
      <w:r>
        <w:br/>
        <w:t xml:space="preserve">20 </w:t>
      </w:r>
      <w:r>
        <w:t>りょうりにん</w:t>
      </w:r>
      <w:r>
        <w:t xml:space="preserve"> </w:t>
      </w:r>
      <w:r>
        <w:t>料理⼈</w:t>
      </w:r>
      <w:r>
        <w:t xml:space="preserve"> ryōrinin Koki / Chef</w:t>
      </w:r>
      <w:r>
        <w:br/>
        <w:t xml:space="preserve">21 </w:t>
      </w:r>
      <w:r>
        <w:t>せいと</w:t>
      </w:r>
      <w:r>
        <w:t xml:space="preserve"> </w:t>
      </w:r>
      <w:r>
        <w:t>⽣徒</w:t>
      </w:r>
      <w:r>
        <w:t xml:space="preserve"> seito Siswa</w:t>
      </w:r>
      <w:r>
        <w:br/>
        <w:t xml:space="preserve">22 </w:t>
      </w:r>
      <w:r>
        <w:t>かしゅ</w:t>
      </w:r>
      <w:r>
        <w:t xml:space="preserve"> </w:t>
      </w:r>
      <w:r>
        <w:t>歌⼿</w:t>
      </w:r>
      <w:r>
        <w:t xml:space="preserve"> kashu Penyanyi</w:t>
      </w:r>
      <w:r>
        <w:br/>
        <w:t xml:space="preserve">23 </w:t>
      </w:r>
      <w:r>
        <w:t>はいゆう</w:t>
      </w:r>
      <w:r>
        <w:t xml:space="preserve"> </w:t>
      </w:r>
      <w:r>
        <w:t>俳優</w:t>
      </w:r>
      <w:r>
        <w:t xml:space="preserve"> haiyū Aktor</w:t>
      </w:r>
      <w:r>
        <w:br/>
        <w:t xml:space="preserve">24 </w:t>
      </w:r>
      <w:r>
        <w:t>じょゆう</w:t>
      </w:r>
      <w:r>
        <w:t xml:space="preserve"> </w:t>
      </w:r>
      <w:r>
        <w:t>⼥優</w:t>
      </w:r>
      <w:r>
        <w:t xml:space="preserve"> joyū Aktris</w:t>
      </w:r>
      <w:r>
        <w:br/>
        <w:t xml:space="preserve">25 </w:t>
      </w:r>
      <w:r>
        <w:t>さっか</w:t>
      </w:r>
      <w:r>
        <w:t xml:space="preserve"> </w:t>
      </w:r>
      <w:r>
        <w:t>作家</w:t>
      </w:r>
      <w:r>
        <w:t xml:space="preserve"> sakka Penulis</w:t>
      </w:r>
      <w:r>
        <w:br/>
      </w:r>
    </w:p>
    <w:p w14:paraId="268D7B66" w14:textId="77777777" w:rsidR="00704C62" w:rsidRDefault="00704C62">
      <w:r>
        <w:br w:type="page"/>
      </w:r>
    </w:p>
    <w:p w14:paraId="50C15C25" w14:textId="434AC5A7" w:rsidR="00684358" w:rsidRDefault="00704C62">
      <w:r>
        <w:lastRenderedPageBreak/>
        <w:t xml:space="preserve">NAMA-NAMA JABATAN ( </w:t>
      </w:r>
      <w:r>
        <w:t>役職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しゃちょう</w:t>
      </w:r>
      <w:r>
        <w:t xml:space="preserve"> </w:t>
      </w:r>
      <w:r>
        <w:t>社⻑</w:t>
      </w:r>
      <w:r>
        <w:t xml:space="preserve"> shachō Direktur utama / CEO</w:t>
      </w:r>
      <w:r>
        <w:br/>
        <w:t xml:space="preserve">2 </w:t>
      </w:r>
      <w:r>
        <w:t>ふくしゃちょう</w:t>
      </w:r>
      <w:r>
        <w:t xml:space="preserve"> </w:t>
      </w:r>
      <w:r>
        <w:t>副社⻑</w:t>
      </w:r>
      <w:r>
        <w:t xml:space="preserve"> fukushachō Wakil direktur utama</w:t>
      </w:r>
      <w:r>
        <w:br/>
        <w:t xml:space="preserve">3 </w:t>
      </w:r>
      <w:r>
        <w:t>ぶちょう</w:t>
      </w:r>
      <w:r>
        <w:t xml:space="preserve"> </w:t>
      </w:r>
      <w:r>
        <w:t>部⻑</w:t>
      </w:r>
      <w:r>
        <w:t xml:space="preserve"> buchō Kepala divisi / manajer divisi</w:t>
      </w:r>
      <w:r>
        <w:br/>
        <w:t xml:space="preserve">4 </w:t>
      </w:r>
      <w:r>
        <w:t>かちょう</w:t>
      </w:r>
      <w:r>
        <w:t xml:space="preserve"> </w:t>
      </w:r>
      <w:r>
        <w:t>課⻑</w:t>
      </w:r>
      <w:r>
        <w:t xml:space="preserve"> kachō Kepala bagian</w:t>
      </w:r>
      <w:r>
        <w:br/>
        <w:t xml:space="preserve">5 </w:t>
      </w:r>
      <w:r>
        <w:t>しょちょう</w:t>
      </w:r>
      <w:r>
        <w:t xml:space="preserve"> </w:t>
      </w:r>
      <w:r>
        <w:t>所⻑</w:t>
      </w:r>
      <w:r>
        <w:t xml:space="preserve"> shochō Kepala kantor</w:t>
      </w:r>
      <w:r>
        <w:br/>
        <w:t>6</w:t>
      </w:r>
      <w:r>
        <w:t>けんきゅうしょちょう研究所⻑</w:t>
      </w:r>
      <w:r>
        <w:t xml:space="preserve"> kenkyū shochō Kepala pusat penelitian</w:t>
      </w:r>
      <w:r>
        <w:br/>
        <w:t xml:space="preserve">7 </w:t>
      </w:r>
      <w:r>
        <w:t>せんむ</w:t>
      </w:r>
      <w:r>
        <w:t xml:space="preserve"> </w:t>
      </w:r>
      <w:r>
        <w:t>専務</w:t>
      </w:r>
      <w:r>
        <w:t xml:space="preserve"> senmu Direktur eksekutif</w:t>
      </w:r>
      <w:r>
        <w:br/>
        <w:t xml:space="preserve">8 </w:t>
      </w:r>
      <w:r>
        <w:t>じょうむ</w:t>
      </w:r>
      <w:r>
        <w:t xml:space="preserve"> </w:t>
      </w:r>
      <w:r>
        <w:t>常務</w:t>
      </w:r>
      <w:r>
        <w:t xml:space="preserve"> jōmu Direktur operasional</w:t>
      </w:r>
      <w:r>
        <w:br/>
        <w:t xml:space="preserve">9 </w:t>
      </w:r>
      <w:r>
        <w:t>たんとうしゃ</w:t>
      </w:r>
      <w:r>
        <w:t xml:space="preserve"> </w:t>
      </w:r>
      <w:r>
        <w:t>担当者</w:t>
      </w:r>
      <w:r>
        <w:t xml:space="preserve"> tantōsha Penanggung jawab / PIC</w:t>
      </w:r>
      <w:r>
        <w:br/>
        <w:t xml:space="preserve">10 </w:t>
      </w:r>
      <w:r>
        <w:t>じゅうやく重役</w:t>
      </w:r>
      <w:r>
        <w:t xml:space="preserve"> jūyaku Eksekutif</w:t>
      </w:r>
      <w:r>
        <w:br/>
        <w:t xml:space="preserve">11 </w:t>
      </w:r>
      <w:r>
        <w:t>しはいにん</w:t>
      </w:r>
      <w:r>
        <w:t xml:space="preserve"> </w:t>
      </w:r>
      <w:r>
        <w:t>⽀配⼈</w:t>
      </w:r>
      <w:r>
        <w:t xml:space="preserve"> shihainin Manajer umum / pengelola</w:t>
      </w:r>
      <w:r>
        <w:br/>
        <w:t xml:space="preserve">12 </w:t>
      </w:r>
      <w:r>
        <w:t>せきにんしゃ</w:t>
      </w:r>
      <w:r>
        <w:t xml:space="preserve"> </w:t>
      </w:r>
      <w:r>
        <w:t>責任者</w:t>
      </w:r>
      <w:r>
        <w:t xml:space="preserve"> sekininshaOrang yang bertanggung</w:t>
      </w:r>
      <w:r>
        <w:br/>
        <w:t>jawab</w:t>
      </w:r>
      <w:r>
        <w:br/>
        <w:t>13</w:t>
      </w:r>
      <w:r>
        <w:t>こうほうぶちょう広報部⻑</w:t>
      </w:r>
      <w:r>
        <w:t xml:space="preserve"> kōhō buchō Kepala divisi humas</w:t>
      </w:r>
      <w:r>
        <w:br/>
        <w:t xml:space="preserve">14 </w:t>
      </w:r>
      <w:r>
        <w:t>にんむかん</w:t>
      </w:r>
      <w:r>
        <w:t xml:space="preserve"> </w:t>
      </w:r>
      <w:r>
        <w:t>任務官</w:t>
      </w:r>
      <w:r>
        <w:t xml:space="preserve"> ninmukan Pejabat pelaksana tugas</w:t>
      </w:r>
      <w:r>
        <w:br/>
        <w:t xml:space="preserve">15 </w:t>
      </w:r>
      <w:r>
        <w:t>しょくいん</w:t>
      </w:r>
      <w:r>
        <w:t xml:space="preserve"> </w:t>
      </w:r>
      <w:r>
        <w:t>職員</w:t>
      </w:r>
      <w:r>
        <w:t xml:space="preserve"> shokuin Staf / pegawai</w:t>
      </w:r>
      <w:r>
        <w:br/>
        <w:t xml:space="preserve">16 </w:t>
      </w:r>
      <w:r>
        <w:t>じむいん</w:t>
      </w:r>
      <w:r>
        <w:t xml:space="preserve"> </w:t>
      </w:r>
      <w:r>
        <w:t>事務員</w:t>
      </w:r>
      <w:r>
        <w:t xml:space="preserve"> jimuin Staf administrasi</w:t>
      </w:r>
      <w:r>
        <w:br/>
        <w:t>17</w:t>
      </w:r>
      <w:r>
        <w:t>えいぎょうぶちょう営業部⻑</w:t>
      </w:r>
      <w:r>
        <w:t xml:space="preserve"> eigyō buchō Kepala bagian marketing</w:t>
      </w:r>
      <w:r>
        <w:br/>
        <w:t xml:space="preserve">18 </w:t>
      </w:r>
      <w:r>
        <w:t>てんちょう</w:t>
      </w:r>
      <w:r>
        <w:t xml:space="preserve"> </w:t>
      </w:r>
      <w:r>
        <w:t>店⻑</w:t>
      </w:r>
      <w:r>
        <w:t xml:space="preserve"> tenchō Manajer toko</w:t>
      </w:r>
      <w:r>
        <w:br/>
        <w:t>19</w:t>
      </w:r>
      <w:r>
        <w:t>こうじょうちょう</w:t>
      </w:r>
      <w:r>
        <w:t xml:space="preserve"> </w:t>
      </w:r>
      <w:r>
        <w:t>⼯場⻑</w:t>
      </w:r>
      <w:r>
        <w:t xml:space="preserve"> kōjōchō Kepala pabrik</w:t>
      </w:r>
      <w:r>
        <w:br/>
        <w:t xml:space="preserve">20 </w:t>
      </w:r>
      <w:r>
        <w:t>せんぱい</w:t>
      </w:r>
      <w:r>
        <w:t xml:space="preserve"> </w:t>
      </w:r>
      <w:r>
        <w:t>先輩</w:t>
      </w:r>
      <w:r>
        <w:t xml:space="preserve"> senpai Senior / atasan langsung</w:t>
      </w:r>
      <w:r>
        <w:br/>
      </w:r>
    </w:p>
    <w:p w14:paraId="1DFC3F84" w14:textId="77777777" w:rsidR="00704C62" w:rsidRDefault="00704C62">
      <w:r>
        <w:br w:type="page"/>
      </w:r>
    </w:p>
    <w:p w14:paraId="24F8D5EE" w14:textId="17CA5296" w:rsidR="00684358" w:rsidRDefault="00704C62">
      <w:r>
        <w:lastRenderedPageBreak/>
        <w:t xml:space="preserve">MUSIK ( </w:t>
      </w:r>
      <w:r>
        <w:t>⾳楽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おんがく</w:t>
      </w:r>
      <w:r>
        <w:t xml:space="preserve"> </w:t>
      </w:r>
      <w:r>
        <w:t>⾳楽</w:t>
      </w:r>
      <w:r>
        <w:t xml:space="preserve"> ongaku Musik</w:t>
      </w:r>
      <w:r>
        <w:br/>
        <w:t xml:space="preserve">2 </w:t>
      </w:r>
      <w:r>
        <w:t>きょく</w:t>
      </w:r>
      <w:r>
        <w:t xml:space="preserve"> </w:t>
      </w:r>
      <w:r>
        <w:t>曲</w:t>
      </w:r>
      <w:r>
        <w:t xml:space="preserve"> kyoku Lagu / Musik</w:t>
      </w:r>
      <w:r>
        <w:br/>
        <w:t xml:space="preserve">3 </w:t>
      </w:r>
      <w:r>
        <w:t>うた</w:t>
      </w:r>
      <w:r>
        <w:t xml:space="preserve"> </w:t>
      </w:r>
      <w:r>
        <w:t>歌</w:t>
      </w:r>
      <w:r>
        <w:t xml:space="preserve"> uta Lagu</w:t>
      </w:r>
      <w:r>
        <w:br/>
        <w:t xml:space="preserve">4 </w:t>
      </w:r>
      <w:r>
        <w:t>うたう</w:t>
      </w:r>
      <w:r>
        <w:t xml:space="preserve"> </w:t>
      </w:r>
      <w:r>
        <w:t>歌う</w:t>
      </w:r>
      <w:r>
        <w:t xml:space="preserve"> utau Bernyanyi</w:t>
      </w:r>
      <w:r>
        <w:br/>
        <w:t xml:space="preserve">5 </w:t>
      </w:r>
      <w:r>
        <w:t>がっき</w:t>
      </w:r>
      <w:r>
        <w:t xml:space="preserve"> </w:t>
      </w:r>
      <w:r>
        <w:t>楽器</w:t>
      </w:r>
      <w:r>
        <w:t xml:space="preserve"> gakki Alat musik</w:t>
      </w:r>
      <w:r>
        <w:br/>
        <w:t xml:space="preserve">6 </w:t>
      </w:r>
      <w:r>
        <w:t>おんぷ</w:t>
      </w:r>
      <w:r>
        <w:t xml:space="preserve"> </w:t>
      </w:r>
      <w:r>
        <w:t>⾳符</w:t>
      </w:r>
      <w:r>
        <w:t xml:space="preserve"> onpu Not balok / not musik</w:t>
      </w:r>
      <w:r>
        <w:br/>
        <w:t xml:space="preserve">7 </w:t>
      </w:r>
      <w:r>
        <w:t>メロディー</w:t>
      </w:r>
      <w:r>
        <w:t xml:space="preserve"> — merodī Melodi</w:t>
      </w:r>
      <w:r>
        <w:br/>
        <w:t xml:space="preserve">8 </w:t>
      </w:r>
      <w:r>
        <w:t>リズム</w:t>
      </w:r>
      <w:r>
        <w:t xml:space="preserve"> — rizumu Ritme</w:t>
      </w:r>
      <w:r>
        <w:br/>
        <w:t xml:space="preserve">9 </w:t>
      </w:r>
      <w:r>
        <w:t>ハーモニー</w:t>
      </w:r>
      <w:r>
        <w:t xml:space="preserve"> — hāmonī Harmoni</w:t>
      </w:r>
      <w:r>
        <w:br/>
        <w:t xml:space="preserve">10 </w:t>
      </w:r>
      <w:r>
        <w:t>ボーカル</w:t>
      </w:r>
      <w:r>
        <w:t xml:space="preserve"> — bōkaru Vokal / penyanyi</w:t>
      </w:r>
      <w:r>
        <w:br/>
        <w:t xml:space="preserve">11 </w:t>
      </w:r>
      <w:r>
        <w:t>しきしゃ</w:t>
      </w:r>
      <w:r>
        <w:t xml:space="preserve"> </w:t>
      </w:r>
      <w:r>
        <w:t>指揮者</w:t>
      </w:r>
      <w:r>
        <w:t xml:space="preserve"> shikisha Dirigen</w:t>
      </w:r>
      <w:r>
        <w:br/>
        <w:t xml:space="preserve">12 </w:t>
      </w:r>
      <w:r>
        <w:t>バンド</w:t>
      </w:r>
      <w:r>
        <w:t xml:space="preserve"> — bando Band</w:t>
      </w:r>
      <w:r>
        <w:br/>
        <w:t xml:space="preserve">13 </w:t>
      </w:r>
      <w:r>
        <w:t>オーケストラ</w:t>
      </w:r>
      <w:r>
        <w:t xml:space="preserve"> — ōkesutora Orkestra</w:t>
      </w:r>
      <w:r>
        <w:br/>
        <w:t xml:space="preserve">14 </w:t>
      </w:r>
      <w:r>
        <w:t>コンサート</w:t>
      </w:r>
      <w:r>
        <w:t xml:space="preserve"> — konsāto Konser</w:t>
      </w:r>
      <w:r>
        <w:br/>
        <w:t xml:space="preserve">15 </w:t>
      </w:r>
      <w:r>
        <w:t>ライブ</w:t>
      </w:r>
      <w:r>
        <w:t xml:space="preserve"> — raibu Pertunjukan langsung (live)</w:t>
      </w:r>
      <w:r>
        <w:br/>
        <w:t xml:space="preserve">16 </w:t>
      </w:r>
      <w:r>
        <w:t>ギター</w:t>
      </w:r>
      <w:r>
        <w:t xml:space="preserve"> — gitā Gitar</w:t>
      </w:r>
      <w:r>
        <w:br/>
        <w:t xml:space="preserve">17 </w:t>
      </w:r>
      <w:r>
        <w:t>ピアノ</w:t>
      </w:r>
      <w:r>
        <w:t xml:space="preserve"> — piano Piano</w:t>
      </w:r>
      <w:r>
        <w:br/>
        <w:t xml:space="preserve">18 </w:t>
      </w:r>
      <w:r>
        <w:t>ドラム</w:t>
      </w:r>
      <w:r>
        <w:t xml:space="preserve"> — doramu Drum</w:t>
      </w:r>
      <w:r>
        <w:br/>
        <w:t xml:space="preserve">19 </w:t>
      </w:r>
      <w:r>
        <w:t>サックス</w:t>
      </w:r>
      <w:r>
        <w:t xml:space="preserve"> — sakkusu Saksofon</w:t>
      </w:r>
      <w:r>
        <w:br/>
        <w:t xml:space="preserve">20 </w:t>
      </w:r>
      <w:r>
        <w:t>バイオリン</w:t>
      </w:r>
      <w:r>
        <w:t xml:space="preserve"> — baiorin Biola</w:t>
      </w:r>
      <w:r>
        <w:br/>
      </w:r>
    </w:p>
    <w:p w14:paraId="4AE83608" w14:textId="77777777" w:rsidR="00704C62" w:rsidRDefault="00704C62">
      <w:r>
        <w:br w:type="page"/>
      </w:r>
    </w:p>
    <w:p w14:paraId="7933C0CF" w14:textId="24D6F95C" w:rsidR="00684358" w:rsidRDefault="00704C62">
      <w:r>
        <w:lastRenderedPageBreak/>
        <w:t>FILM (</w:t>
      </w:r>
      <w:r>
        <w:t>映画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えいが</w:t>
      </w:r>
      <w:r>
        <w:t xml:space="preserve"> </w:t>
      </w:r>
      <w:r>
        <w:t>映画</w:t>
      </w:r>
      <w:r>
        <w:t xml:space="preserve"> eiga Film</w:t>
      </w:r>
      <w:r>
        <w:br/>
        <w:t xml:space="preserve">2 </w:t>
      </w:r>
      <w:r>
        <w:t>えいがかん</w:t>
      </w:r>
      <w:r>
        <w:t xml:space="preserve"> </w:t>
      </w:r>
      <w:r>
        <w:t>映画館</w:t>
      </w:r>
      <w:r>
        <w:t xml:space="preserve"> eigakan Bioskop</w:t>
      </w:r>
      <w:r>
        <w:br/>
        <w:t xml:space="preserve">3 </w:t>
      </w:r>
      <w:r>
        <w:t>はいゆう</w:t>
      </w:r>
      <w:r>
        <w:t xml:space="preserve"> </w:t>
      </w:r>
      <w:r>
        <w:t>俳優</w:t>
      </w:r>
      <w:r>
        <w:t xml:space="preserve"> haiyū Aktor</w:t>
      </w:r>
      <w:r>
        <w:br/>
        <w:t xml:space="preserve">4 </w:t>
      </w:r>
      <w:r>
        <w:t>じょゆう</w:t>
      </w:r>
      <w:r>
        <w:t xml:space="preserve"> </w:t>
      </w:r>
      <w:r>
        <w:t>⼥優</w:t>
      </w:r>
      <w:r>
        <w:t xml:space="preserve"> joyū Aktris</w:t>
      </w:r>
      <w:r>
        <w:br/>
        <w:t xml:space="preserve">5 </w:t>
      </w:r>
      <w:r>
        <w:t>えいがさいしん</w:t>
      </w:r>
      <w:r>
        <w:t xml:space="preserve"> </w:t>
      </w:r>
      <w:r>
        <w:t>映画最新</w:t>
      </w:r>
      <w:r>
        <w:t xml:space="preserve"> eiga saishin Film terbaru</w:t>
      </w:r>
      <w:r>
        <w:br/>
        <w:t xml:space="preserve">6 </w:t>
      </w:r>
      <w:r>
        <w:t>しゅやく</w:t>
      </w:r>
      <w:r>
        <w:t xml:space="preserve"> </w:t>
      </w:r>
      <w:r>
        <w:t>主役</w:t>
      </w:r>
      <w:r>
        <w:t xml:space="preserve"> shuyaku Pemeran utama</w:t>
      </w:r>
      <w:r>
        <w:br/>
        <w:t xml:space="preserve">7 </w:t>
      </w:r>
      <w:r>
        <w:t>わきやく</w:t>
      </w:r>
      <w:r>
        <w:t xml:space="preserve"> </w:t>
      </w:r>
      <w:r>
        <w:t>脇役</w:t>
      </w:r>
      <w:r>
        <w:t xml:space="preserve"> wakiyaku Pemeran pendukung</w:t>
      </w:r>
      <w:r>
        <w:br/>
        <w:t xml:space="preserve">8 </w:t>
      </w:r>
      <w:r>
        <w:t>えいがをみる</w:t>
      </w:r>
      <w:r>
        <w:t xml:space="preserve"> </w:t>
      </w:r>
      <w:r>
        <w:t>映画を⾒る</w:t>
      </w:r>
      <w:r>
        <w:t xml:space="preserve"> eiga o miru Menonton film</w:t>
      </w:r>
      <w:r>
        <w:br/>
        <w:t xml:space="preserve">9 </w:t>
      </w:r>
      <w:r>
        <w:t>えいぞう</w:t>
      </w:r>
      <w:r>
        <w:t xml:space="preserve"> </w:t>
      </w:r>
      <w:r>
        <w:t>映像</w:t>
      </w:r>
      <w:r>
        <w:t xml:space="preserve"> eizō Gambar/video (footage)</w:t>
      </w:r>
      <w:r>
        <w:br/>
        <w:t xml:space="preserve">10 </w:t>
      </w:r>
      <w:r>
        <w:t>えいきょう</w:t>
      </w:r>
      <w:r>
        <w:t xml:space="preserve"> </w:t>
      </w:r>
      <w:r>
        <w:t>影響</w:t>
      </w:r>
      <w:r>
        <w:t xml:space="preserve"> eikyō Pengaruh</w:t>
      </w:r>
      <w:r>
        <w:br/>
        <w:t xml:space="preserve">11 </w:t>
      </w:r>
      <w:r>
        <w:t>シナリオ</w:t>
      </w:r>
      <w:r>
        <w:t xml:space="preserve"> — shinario Skenario / naskah</w:t>
      </w:r>
      <w:r>
        <w:br/>
        <w:t xml:space="preserve">12 </w:t>
      </w:r>
      <w:r>
        <w:t>かんとく</w:t>
      </w:r>
      <w:r>
        <w:t xml:space="preserve"> </w:t>
      </w:r>
      <w:r>
        <w:t>監督</w:t>
      </w:r>
      <w:r>
        <w:t xml:space="preserve"> kantoku Sutradara</w:t>
      </w:r>
      <w:r>
        <w:br/>
        <w:t xml:space="preserve">13 </w:t>
      </w:r>
      <w:r>
        <w:t>アクション</w:t>
      </w:r>
      <w:r>
        <w:t xml:space="preserve"> — akushon Aksi</w:t>
      </w:r>
      <w:r>
        <w:br/>
        <w:t xml:space="preserve">14 </w:t>
      </w:r>
      <w:r>
        <w:t>ホラー</w:t>
      </w:r>
      <w:r>
        <w:t xml:space="preserve"> — horā Horor</w:t>
      </w:r>
      <w:r>
        <w:br/>
        <w:t xml:space="preserve">15 </w:t>
      </w:r>
      <w:r>
        <w:t>コメディー</w:t>
      </w:r>
      <w:r>
        <w:t xml:space="preserve"> — komedī Komedi</w:t>
      </w:r>
      <w:r>
        <w:br/>
        <w:t xml:space="preserve">16 </w:t>
      </w:r>
      <w:r>
        <w:t>ドラマ</w:t>
      </w:r>
      <w:r>
        <w:t xml:space="preserve"> — dorama Drama</w:t>
      </w:r>
      <w:r>
        <w:br/>
        <w:t xml:space="preserve">17 </w:t>
      </w:r>
      <w:r>
        <w:t>アニメ</w:t>
      </w:r>
      <w:r>
        <w:t xml:space="preserve"> — anime Animasi</w:t>
      </w:r>
      <w:r>
        <w:br/>
        <w:t xml:space="preserve">18 </w:t>
      </w:r>
      <w:r>
        <w:t>じだいげき</w:t>
      </w:r>
      <w:r>
        <w:t xml:space="preserve"> </w:t>
      </w:r>
      <w:r>
        <w:t>時代劇</w:t>
      </w:r>
      <w:r>
        <w:t xml:space="preserve"> jidaigeki Film samurai / zaman Edo</w:t>
      </w:r>
      <w:r>
        <w:br/>
        <w:t xml:space="preserve">19 </w:t>
      </w:r>
      <w:r>
        <w:t>ラブストーリー</w:t>
      </w:r>
      <w:r>
        <w:t xml:space="preserve"> — rabusutōrī Kisah cinta (romance)</w:t>
      </w:r>
      <w:r>
        <w:br/>
        <w:t>20</w:t>
      </w:r>
      <w:r>
        <w:t>サウンドトラック</w:t>
      </w:r>
      <w:r>
        <w:t xml:space="preserve"> — saundotorakku Soundtrack</w:t>
      </w:r>
      <w:r>
        <w:br/>
      </w:r>
      <w:r>
        <w:br/>
      </w:r>
    </w:p>
    <w:p w14:paraId="4BDD75D7" w14:textId="77777777" w:rsidR="00704C62" w:rsidRDefault="00704C62">
      <w:r>
        <w:br w:type="page"/>
      </w:r>
    </w:p>
    <w:p w14:paraId="5178ABA0" w14:textId="0FAF4218" w:rsidR="00684358" w:rsidRDefault="00DF0544">
      <w:r>
        <w:lastRenderedPageBreak/>
        <w:t xml:space="preserve">OLAHRAGA ( </w:t>
      </w:r>
      <w:r>
        <w:t>スポーツ</w:t>
      </w:r>
      <w:r>
        <w:t xml:space="preserve"> )</w:t>
      </w:r>
      <w:r>
        <w:br/>
        <w:t>N o K a n a K a n j i R o m a j i A r t i</w:t>
      </w:r>
      <w:r>
        <w:br/>
        <w:t>1</w:t>
      </w:r>
      <w:r>
        <w:t>スポーツ</w:t>
      </w:r>
      <w:r>
        <w:t xml:space="preserve"> — supōtsu Olahraga</w:t>
      </w:r>
      <w:r>
        <w:br/>
        <w:t xml:space="preserve">2 </w:t>
      </w:r>
      <w:r>
        <w:t>うんどう</w:t>
      </w:r>
      <w:r>
        <w:t xml:space="preserve"> </w:t>
      </w:r>
      <w:r>
        <w:t>運動</w:t>
      </w:r>
      <w:r>
        <w:t xml:space="preserve"> undō Aktivitas fisik/olahraga</w:t>
      </w:r>
      <w:r>
        <w:br/>
        <w:t xml:space="preserve">3 </w:t>
      </w:r>
      <w:r>
        <w:t>たいいく</w:t>
      </w:r>
      <w:r>
        <w:t xml:space="preserve"> </w:t>
      </w:r>
      <w:r>
        <w:t>体育</w:t>
      </w:r>
      <w:r>
        <w:t xml:space="preserve"> taiiku Pendidikan jasmani</w:t>
      </w:r>
      <w:r>
        <w:br/>
        <w:t>4</w:t>
      </w:r>
      <w:r>
        <w:t>サッカー</w:t>
      </w:r>
      <w:r>
        <w:t xml:space="preserve"> — sakkā Sepak bola</w:t>
      </w:r>
      <w:r>
        <w:br/>
        <w:t xml:space="preserve">5 </w:t>
      </w:r>
      <w:r>
        <w:t>やきゅう</w:t>
      </w:r>
      <w:r>
        <w:t xml:space="preserve"> </w:t>
      </w:r>
      <w:r>
        <w:t>野球</w:t>
      </w:r>
      <w:r>
        <w:t xml:space="preserve"> yakyū Baseball</w:t>
      </w:r>
      <w:r>
        <w:br/>
        <w:t>6</w:t>
      </w:r>
      <w:r>
        <w:t>テニス</w:t>
      </w:r>
      <w:r>
        <w:t xml:space="preserve"> — tenisu Tenis</w:t>
      </w:r>
      <w:r>
        <w:br/>
        <w:t>7</w:t>
      </w:r>
      <w:r>
        <w:t>バスケットボール</w:t>
      </w:r>
      <w:r>
        <w:t xml:space="preserve"> — basukettobōru Bola basket</w:t>
      </w:r>
      <w:r>
        <w:br/>
        <w:t>8</w:t>
      </w:r>
      <w:r>
        <w:t>バレーボール</w:t>
      </w:r>
      <w:r>
        <w:t xml:space="preserve"> — barēbōru Bola voli</w:t>
      </w:r>
      <w:r>
        <w:br/>
        <w:t xml:space="preserve">9 </w:t>
      </w:r>
      <w:r>
        <w:t>すいえい</w:t>
      </w:r>
      <w:r>
        <w:t xml:space="preserve"> </w:t>
      </w:r>
      <w:r>
        <w:t>⽔泳</w:t>
      </w:r>
      <w:r>
        <w:t xml:space="preserve"> suiei Renang</w:t>
      </w:r>
      <w:r>
        <w:br/>
        <w:t>10</w:t>
      </w:r>
      <w:r>
        <w:t>ジョギング</w:t>
      </w:r>
      <w:r>
        <w:t xml:space="preserve"> — jogingu Jogging</w:t>
      </w:r>
      <w:r>
        <w:br/>
        <w:t>11</w:t>
      </w:r>
      <w:r>
        <w:t>マラソン</w:t>
      </w:r>
      <w:r>
        <w:t xml:space="preserve"> — marason Maraton</w:t>
      </w:r>
      <w:r>
        <w:br/>
        <w:t xml:space="preserve">12 </w:t>
      </w:r>
      <w:r>
        <w:t>じゅうどう</w:t>
      </w:r>
      <w:r>
        <w:t xml:space="preserve"> </w:t>
      </w:r>
      <w:r>
        <w:t>柔道</w:t>
      </w:r>
      <w:r>
        <w:t xml:space="preserve"> jūdō Judo</w:t>
      </w:r>
      <w:r>
        <w:br/>
        <w:t xml:space="preserve">13 </w:t>
      </w:r>
      <w:r>
        <w:t>からて</w:t>
      </w:r>
      <w:r>
        <w:t xml:space="preserve"> </w:t>
      </w:r>
      <w:r>
        <w:t>空⼿</w:t>
      </w:r>
      <w:r>
        <w:t xml:space="preserve"> karate Karate</w:t>
      </w:r>
      <w:r>
        <w:br/>
        <w:t xml:space="preserve">14 </w:t>
      </w:r>
      <w:r>
        <w:t>けんどう</w:t>
      </w:r>
      <w:r>
        <w:t xml:space="preserve"> </w:t>
      </w:r>
      <w:r>
        <w:t>剣道</w:t>
      </w:r>
      <w:r>
        <w:t xml:space="preserve"> kendō Kendo</w:t>
      </w:r>
      <w:r>
        <w:br/>
        <w:t>15</w:t>
      </w:r>
      <w:r>
        <w:t>スキー</w:t>
      </w:r>
      <w:r>
        <w:t xml:space="preserve"> — sukī Ski</w:t>
      </w:r>
      <w:r>
        <w:br/>
        <w:t>16</w:t>
      </w:r>
      <w:r>
        <w:t>スノーボード</w:t>
      </w:r>
      <w:r>
        <w:t xml:space="preserve"> — sunōbōdo Snowboard</w:t>
      </w:r>
      <w:r>
        <w:br/>
        <w:t>17</w:t>
      </w:r>
      <w:r>
        <w:t>ゴルフ</w:t>
      </w:r>
      <w:r>
        <w:t xml:space="preserve"> — gorufu Golf</w:t>
      </w:r>
      <w:r>
        <w:br/>
        <w:t xml:space="preserve">18 </w:t>
      </w:r>
      <w:r>
        <w:t>じてんしゃ</w:t>
      </w:r>
      <w:r>
        <w:t xml:space="preserve"> </w:t>
      </w:r>
      <w:r>
        <w:t>⾃転⾞</w:t>
      </w:r>
      <w:r>
        <w:t xml:space="preserve"> jitensha Sepeda (balap/olahraga)</w:t>
      </w:r>
      <w:r>
        <w:br/>
        <w:t xml:space="preserve">19 </w:t>
      </w:r>
      <w:r>
        <w:t>のぼり</w:t>
      </w:r>
      <w:r>
        <w:t xml:space="preserve"> </w:t>
      </w:r>
      <w:r>
        <w:t>登り</w:t>
      </w:r>
      <w:r>
        <w:t xml:space="preserve"> nobori Panjat tebing/mendaki</w:t>
      </w:r>
      <w:r>
        <w:br/>
        <w:t xml:space="preserve">20 </w:t>
      </w:r>
      <w:r>
        <w:t>たっきゅう</w:t>
      </w:r>
      <w:r>
        <w:t xml:space="preserve"> </w:t>
      </w:r>
      <w:r>
        <w:t>卓球</w:t>
      </w:r>
      <w:r>
        <w:t xml:space="preserve"> takkyū Tenis meja</w:t>
      </w:r>
      <w:r>
        <w:br/>
      </w:r>
      <w:r>
        <w:br/>
      </w:r>
    </w:p>
    <w:p w14:paraId="046C95B4" w14:textId="77777777" w:rsidR="00704C62" w:rsidRDefault="00704C62">
      <w:r>
        <w:br w:type="page"/>
      </w:r>
    </w:p>
    <w:p w14:paraId="1D5CFEA8" w14:textId="3CF29C9A" w:rsidR="00684358" w:rsidRDefault="00DF0544">
      <w:r>
        <w:lastRenderedPageBreak/>
        <w:t xml:space="preserve">KOTA ( </w:t>
      </w:r>
      <w:r>
        <w:t>都市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まち</w:t>
      </w:r>
      <w:r>
        <w:t xml:space="preserve"> </w:t>
      </w:r>
      <w:r>
        <w:t>町</w:t>
      </w:r>
      <w:r>
        <w:t xml:space="preserve"> / </w:t>
      </w:r>
      <w:r>
        <w:t>街</w:t>
      </w:r>
      <w:r>
        <w:t xml:space="preserve"> machi Kota / kota kecil</w:t>
      </w:r>
      <w:r>
        <w:br/>
        <w:t xml:space="preserve">2 </w:t>
      </w:r>
      <w:r>
        <w:t>とし</w:t>
      </w:r>
      <w:r>
        <w:t xml:space="preserve"> </w:t>
      </w:r>
      <w:r>
        <w:t>都市</w:t>
      </w:r>
      <w:r>
        <w:t xml:space="preserve"> toshi Kota besar / metropolitan</w:t>
      </w:r>
      <w:r>
        <w:br/>
        <w:t xml:space="preserve">3 </w:t>
      </w:r>
      <w:r>
        <w:t>し</w:t>
      </w:r>
      <w:r>
        <w:t xml:space="preserve"> </w:t>
      </w:r>
      <w:r>
        <w:t>市</w:t>
      </w:r>
      <w:r>
        <w:t xml:space="preserve"> shi Kota administratif</w:t>
      </w:r>
      <w:r>
        <w:br/>
        <w:t xml:space="preserve">4 </w:t>
      </w:r>
      <w:r>
        <w:t>いなか</w:t>
      </w:r>
      <w:r>
        <w:t xml:space="preserve"> </w:t>
      </w:r>
      <w:r>
        <w:t>⽥舎</w:t>
      </w:r>
      <w:r>
        <w:t xml:space="preserve"> inaka Desa / pedesaan</w:t>
      </w:r>
      <w:r>
        <w:br/>
        <w:t xml:space="preserve">5 </w:t>
      </w:r>
      <w:r>
        <w:t>とかい</w:t>
      </w:r>
      <w:r>
        <w:t xml:space="preserve"> </w:t>
      </w:r>
      <w:r>
        <w:t>都会</w:t>
      </w:r>
      <w:r>
        <w:t xml:space="preserve"> tokai Perkotaan</w:t>
      </w:r>
      <w:r>
        <w:br/>
        <w:t xml:space="preserve">6 </w:t>
      </w:r>
      <w:r>
        <w:t>ちゅうしん</w:t>
      </w:r>
      <w:r>
        <w:t xml:space="preserve"> </w:t>
      </w:r>
      <w:r>
        <w:t>中⼼</w:t>
      </w:r>
      <w:r>
        <w:t xml:space="preserve"> chūshin Pusat kota</w:t>
      </w:r>
      <w:r>
        <w:br/>
        <w:t xml:space="preserve">7 </w:t>
      </w:r>
      <w:r>
        <w:t>こうさてん</w:t>
      </w:r>
      <w:r>
        <w:t xml:space="preserve"> </w:t>
      </w:r>
      <w:r>
        <w:t>交差点</w:t>
      </w:r>
      <w:r>
        <w:t xml:space="preserve"> kōsaten Perempatan</w:t>
      </w:r>
      <w:r>
        <w:br/>
        <w:t xml:space="preserve">8 </w:t>
      </w:r>
      <w:r>
        <w:t>しんごう</w:t>
      </w:r>
      <w:r>
        <w:t xml:space="preserve"> </w:t>
      </w:r>
      <w:r>
        <w:t>信号</w:t>
      </w:r>
      <w:r>
        <w:t xml:space="preserve"> shingō Lampu lalu lintas</w:t>
      </w:r>
      <w:r>
        <w:br/>
        <w:t xml:space="preserve">9 </w:t>
      </w:r>
      <w:r>
        <w:t>おおどおり</w:t>
      </w:r>
      <w:r>
        <w:t xml:space="preserve"> </w:t>
      </w:r>
      <w:r>
        <w:t>⼤通り</w:t>
      </w:r>
      <w:r>
        <w:t xml:space="preserve"> ōdōri Jalan utama</w:t>
      </w:r>
      <w:r>
        <w:br/>
        <w:t xml:space="preserve">10 </w:t>
      </w:r>
      <w:r>
        <w:t>こうえん</w:t>
      </w:r>
      <w:r>
        <w:t xml:space="preserve"> </w:t>
      </w:r>
      <w:r>
        <w:t>公園</w:t>
      </w:r>
      <w:r>
        <w:t xml:space="preserve"> kōen Taman kota</w:t>
      </w:r>
      <w:r>
        <w:br/>
        <w:t xml:space="preserve">11 </w:t>
      </w:r>
      <w:r>
        <w:t>ぎんこう</w:t>
      </w:r>
      <w:r>
        <w:t xml:space="preserve"> </w:t>
      </w:r>
      <w:r>
        <w:t>銀⾏</w:t>
      </w:r>
      <w:r>
        <w:t xml:space="preserve"> ginkō Bank</w:t>
      </w:r>
      <w:r>
        <w:br/>
        <w:t xml:space="preserve">12 </w:t>
      </w:r>
      <w:r>
        <w:t>ゆうびんきょく</w:t>
      </w:r>
      <w:r>
        <w:t xml:space="preserve"> </w:t>
      </w:r>
      <w:r>
        <w:t>郵便局</w:t>
      </w:r>
      <w:r>
        <w:t xml:space="preserve"> yūbinkyoku Kantor pos</w:t>
      </w:r>
      <w:r>
        <w:br/>
        <w:t xml:space="preserve">13 </w:t>
      </w:r>
      <w:r>
        <w:t>えき</w:t>
      </w:r>
      <w:r>
        <w:t xml:space="preserve"> </w:t>
      </w:r>
      <w:r>
        <w:t>駅</w:t>
      </w:r>
      <w:r>
        <w:t xml:space="preserve"> eki Stasiun</w:t>
      </w:r>
      <w:r>
        <w:br/>
        <w:t xml:space="preserve">14 </w:t>
      </w:r>
      <w:r>
        <w:t>スーパー</w:t>
      </w:r>
      <w:r>
        <w:t xml:space="preserve"> — sūpā Supermarket</w:t>
      </w:r>
      <w:r>
        <w:br/>
        <w:t xml:space="preserve">15 </w:t>
      </w:r>
      <w:r>
        <w:t>ほんや</w:t>
      </w:r>
      <w:r>
        <w:t xml:space="preserve"> </w:t>
      </w:r>
      <w:r>
        <w:t>本屋</w:t>
      </w:r>
      <w:r>
        <w:t xml:space="preserve"> hon’ya Toko buku</w:t>
      </w:r>
      <w:r>
        <w:br/>
        <w:t xml:space="preserve">16 </w:t>
      </w:r>
      <w:r>
        <w:t>びょういん</w:t>
      </w:r>
      <w:r>
        <w:t xml:space="preserve"> </w:t>
      </w:r>
      <w:r>
        <w:t>病院</w:t>
      </w:r>
      <w:r>
        <w:t xml:space="preserve"> byōin Rumah sakit</w:t>
      </w:r>
      <w:r>
        <w:br/>
        <w:t xml:space="preserve">17 </w:t>
      </w:r>
      <w:r>
        <w:t>しょうてんがい</w:t>
      </w:r>
      <w:r>
        <w:t xml:space="preserve"> </w:t>
      </w:r>
      <w:r>
        <w:t>商店街</w:t>
      </w:r>
      <w:r>
        <w:t xml:space="preserve"> shōtengai Kawasan pertokoan</w:t>
      </w:r>
      <w:r>
        <w:br/>
        <w:t xml:space="preserve">18 </w:t>
      </w:r>
      <w:r>
        <w:t>レストラン</w:t>
      </w:r>
      <w:r>
        <w:t xml:space="preserve"> — resutoran Restoran</w:t>
      </w:r>
      <w:r>
        <w:br/>
        <w:t xml:space="preserve">19 </w:t>
      </w:r>
      <w:r>
        <w:t>コンビニ</w:t>
      </w:r>
      <w:r>
        <w:t xml:space="preserve"> — konbiniMinimarket (convenience</w:t>
      </w:r>
      <w:r>
        <w:br/>
        <w:t>store)</w:t>
      </w:r>
      <w:r>
        <w:br/>
        <w:t xml:space="preserve">20 </w:t>
      </w:r>
      <w:r>
        <w:t>まちかど</w:t>
      </w:r>
      <w:r>
        <w:t xml:space="preserve"> </w:t>
      </w:r>
      <w:r>
        <w:t>街⻆</w:t>
      </w:r>
      <w:r>
        <w:t xml:space="preserve"> machikado Sudut kota / jalan</w:t>
      </w:r>
      <w:r>
        <w:br/>
      </w:r>
      <w:r>
        <w:br/>
      </w:r>
    </w:p>
    <w:p w14:paraId="2C6F97A8" w14:textId="77777777" w:rsidR="00704C62" w:rsidRDefault="00704C62">
      <w:r>
        <w:br w:type="page"/>
      </w:r>
    </w:p>
    <w:p w14:paraId="13A22B3B" w14:textId="11033AF4" w:rsidR="00684358" w:rsidRDefault="00DF0544">
      <w:r>
        <w:lastRenderedPageBreak/>
        <w:t xml:space="preserve">STASIUN ( </w:t>
      </w:r>
      <w:r>
        <w:t>駅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えき</w:t>
      </w:r>
      <w:r>
        <w:t xml:space="preserve"> </w:t>
      </w:r>
      <w:r>
        <w:t>駅</w:t>
      </w:r>
      <w:r>
        <w:t xml:space="preserve"> eki Stasiun</w:t>
      </w:r>
      <w:r>
        <w:br/>
        <w:t xml:space="preserve">2 </w:t>
      </w:r>
      <w:r>
        <w:t>じょうしゃぐち</w:t>
      </w:r>
      <w:r>
        <w:t xml:space="preserve"> </w:t>
      </w:r>
      <w:r>
        <w:t>乗⾞⼝</w:t>
      </w:r>
      <w:r>
        <w:t xml:space="preserve"> jōshaguchi Pintu naik kereta</w:t>
      </w:r>
      <w:r>
        <w:br/>
        <w:t xml:space="preserve">3 </w:t>
      </w:r>
      <w:r>
        <w:t>げしゃぐち</w:t>
      </w:r>
      <w:r>
        <w:t xml:space="preserve"> </w:t>
      </w:r>
      <w:r>
        <w:t>下⾞⼝</w:t>
      </w:r>
      <w:r>
        <w:t xml:space="preserve"> geshaguchi Pintu turun kereta</w:t>
      </w:r>
      <w:r>
        <w:br/>
        <w:t xml:space="preserve">4 </w:t>
      </w:r>
      <w:r>
        <w:t>きっぷ</w:t>
      </w:r>
      <w:r>
        <w:t xml:space="preserve"> </w:t>
      </w:r>
      <w:r>
        <w:t>切符</w:t>
      </w:r>
      <w:r>
        <w:t xml:space="preserve"> kippu Tiket</w:t>
      </w:r>
      <w:r>
        <w:br/>
        <w:t>5</w:t>
      </w:r>
      <w:r>
        <w:t>じどうはんばいき⾃動販売機</w:t>
      </w:r>
      <w:r>
        <w:t xml:space="preserve"> jidōhanbaiki Mesin penjual otomatis</w:t>
      </w:r>
      <w:r>
        <w:br/>
        <w:t xml:space="preserve">6 </w:t>
      </w:r>
      <w:r>
        <w:t>かいさつぐち</w:t>
      </w:r>
      <w:r>
        <w:t xml:space="preserve"> </w:t>
      </w:r>
      <w:r>
        <w:t>改札⼝</w:t>
      </w:r>
      <w:r>
        <w:t xml:space="preserve"> kaisatsuguchi Gerbang tiket (gate)</w:t>
      </w:r>
      <w:r>
        <w:br/>
        <w:t xml:space="preserve">7 </w:t>
      </w:r>
      <w:r>
        <w:t>プラットホーム</w:t>
      </w:r>
      <w:r>
        <w:t xml:space="preserve"> — purattohōmu Peron (platform)</w:t>
      </w:r>
      <w:r>
        <w:br/>
        <w:t xml:space="preserve">8 </w:t>
      </w:r>
      <w:r>
        <w:t>せんろ</w:t>
      </w:r>
      <w:r>
        <w:t xml:space="preserve"> </w:t>
      </w:r>
      <w:r>
        <w:t>線路</w:t>
      </w:r>
      <w:r>
        <w:t xml:space="preserve"> senro Rel kereta</w:t>
      </w:r>
      <w:r>
        <w:br/>
        <w:t xml:space="preserve">9 </w:t>
      </w:r>
      <w:r>
        <w:t>でんしゃ</w:t>
      </w:r>
      <w:r>
        <w:t xml:space="preserve"> </w:t>
      </w:r>
      <w:r>
        <w:t>電⾞</w:t>
      </w:r>
      <w:r>
        <w:t xml:space="preserve"> densha Kereta listrik</w:t>
      </w:r>
      <w:r>
        <w:br/>
        <w:t xml:space="preserve">10 </w:t>
      </w:r>
      <w:r>
        <w:t>しゅっぱつ</w:t>
      </w:r>
      <w:r>
        <w:t xml:space="preserve"> </w:t>
      </w:r>
      <w:r>
        <w:t>出発</w:t>
      </w:r>
      <w:r>
        <w:t xml:space="preserve"> shuppatsu Keberangkatan</w:t>
      </w:r>
      <w:r>
        <w:br/>
        <w:t xml:space="preserve">11 </w:t>
      </w:r>
      <w:r>
        <w:t>とうちゃく</w:t>
      </w:r>
      <w:r>
        <w:t xml:space="preserve"> </w:t>
      </w:r>
      <w:r>
        <w:t>到着</w:t>
      </w:r>
      <w:r>
        <w:t xml:space="preserve"> tōchaku Kedatangan</w:t>
      </w:r>
      <w:r>
        <w:br/>
        <w:t xml:space="preserve">12 </w:t>
      </w:r>
      <w:r>
        <w:t>のりかえ</w:t>
      </w:r>
      <w:r>
        <w:t xml:space="preserve"> </w:t>
      </w:r>
      <w:r>
        <w:t>乗り換え</w:t>
      </w:r>
      <w:r>
        <w:t xml:space="preserve"> norikae Ganti kereta / transit</w:t>
      </w:r>
      <w:r>
        <w:br/>
        <w:t xml:space="preserve">13 </w:t>
      </w:r>
      <w:r>
        <w:t>じこくひょう</w:t>
      </w:r>
      <w:r>
        <w:t xml:space="preserve"> </w:t>
      </w:r>
      <w:r>
        <w:t>時刻表</w:t>
      </w:r>
      <w:r>
        <w:t xml:space="preserve"> jikokuhyō Jadwal keberangkatan</w:t>
      </w:r>
      <w:r>
        <w:br/>
        <w:t xml:space="preserve">14 </w:t>
      </w:r>
      <w:r>
        <w:t>ちかてつ</w:t>
      </w:r>
      <w:r>
        <w:t xml:space="preserve"> </w:t>
      </w:r>
      <w:r>
        <w:t>地下鉄</w:t>
      </w:r>
      <w:r>
        <w:t xml:space="preserve"> chikatetsuKereta bawah tanah</w:t>
      </w:r>
      <w:r>
        <w:br/>
        <w:t>(subway)</w:t>
      </w:r>
      <w:r>
        <w:br/>
        <w:t xml:space="preserve">15 </w:t>
      </w:r>
      <w:r>
        <w:t>とっきゅう</w:t>
      </w:r>
      <w:r>
        <w:t xml:space="preserve"> </w:t>
      </w:r>
      <w:r>
        <w:t>特急</w:t>
      </w:r>
      <w:r>
        <w:t xml:space="preserve"> tokkyū Kereta ekspres khusus</w:t>
      </w:r>
      <w:r>
        <w:br/>
        <w:t xml:space="preserve">16 </w:t>
      </w:r>
      <w:r>
        <w:t>ふつう</w:t>
      </w:r>
      <w:r>
        <w:t xml:space="preserve"> </w:t>
      </w:r>
      <w:r>
        <w:t>普通</w:t>
      </w:r>
      <w:r>
        <w:t xml:space="preserve"> futsūKereta lokal (berhenti di</w:t>
      </w:r>
      <w:r>
        <w:br/>
        <w:t>semua stasiun)</w:t>
      </w:r>
      <w:r>
        <w:br/>
        <w:t xml:space="preserve">17 </w:t>
      </w:r>
      <w:r>
        <w:t>じょうしゃけん</w:t>
      </w:r>
      <w:r>
        <w:t xml:space="preserve"> </w:t>
      </w:r>
      <w:r>
        <w:t>乗⾞券</w:t>
      </w:r>
      <w:r>
        <w:t xml:space="preserve"> jōshaken Tiket naik kereta</w:t>
      </w:r>
      <w:r>
        <w:br/>
        <w:t xml:space="preserve">18 </w:t>
      </w:r>
      <w:r>
        <w:t>とうきょうえき</w:t>
      </w:r>
      <w:r>
        <w:t xml:space="preserve"> </w:t>
      </w:r>
      <w:r>
        <w:t>東京駅</w:t>
      </w:r>
      <w:r>
        <w:t xml:space="preserve"> Tōkyō-eki Stasiun Tokyo</w:t>
      </w:r>
      <w:r>
        <w:br/>
        <w:t xml:space="preserve">19 </w:t>
      </w:r>
      <w:r>
        <w:t>しんかんせん</w:t>
      </w:r>
      <w:r>
        <w:t xml:space="preserve"> </w:t>
      </w:r>
      <w:r>
        <w:t>新幹線</w:t>
      </w:r>
      <w:r>
        <w:t xml:space="preserve"> shinkansen Kereta peluru (super cepat)</w:t>
      </w:r>
      <w:r>
        <w:br/>
        <w:t xml:space="preserve">20 </w:t>
      </w:r>
      <w:r>
        <w:t>えきいん</w:t>
      </w:r>
      <w:r>
        <w:t xml:space="preserve"> </w:t>
      </w:r>
      <w:r>
        <w:t>駅員</w:t>
      </w:r>
      <w:r>
        <w:t xml:space="preserve"> ekiin Petugas stasiun</w:t>
      </w:r>
      <w:r>
        <w:br/>
      </w:r>
      <w:r>
        <w:br/>
      </w:r>
    </w:p>
    <w:p w14:paraId="0821060C" w14:textId="77777777" w:rsidR="00704C62" w:rsidRDefault="00704C62">
      <w:r>
        <w:br w:type="page"/>
      </w:r>
    </w:p>
    <w:p w14:paraId="4F6132C0" w14:textId="2435A499" w:rsidR="00684358" w:rsidRDefault="00DF0544">
      <w:r>
        <w:lastRenderedPageBreak/>
        <w:t xml:space="preserve">JALAN DAN LALU LINTAS ( </w:t>
      </w:r>
      <w:r>
        <w:t>道と交通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みち</w:t>
      </w:r>
      <w:r>
        <w:t xml:space="preserve"> </w:t>
      </w:r>
      <w:r>
        <w:t>道</w:t>
      </w:r>
      <w:r>
        <w:t xml:space="preserve"> michi Jalan</w:t>
      </w:r>
      <w:r>
        <w:br/>
        <w:t xml:space="preserve">2 </w:t>
      </w:r>
      <w:r>
        <w:t>こうさてん</w:t>
      </w:r>
      <w:r>
        <w:t xml:space="preserve"> </w:t>
      </w:r>
      <w:r>
        <w:t>交差点</w:t>
      </w:r>
      <w:r>
        <w:t xml:space="preserve"> kōsaten Persimpangan jalan</w:t>
      </w:r>
      <w:r>
        <w:br/>
        <w:t xml:space="preserve">3 </w:t>
      </w:r>
      <w:r>
        <w:t>しんごう</w:t>
      </w:r>
      <w:r>
        <w:t xml:space="preserve"> </w:t>
      </w:r>
      <w:r>
        <w:t>信号</w:t>
      </w:r>
      <w:r>
        <w:t xml:space="preserve"> shingō Lampu lalu lintas</w:t>
      </w:r>
      <w:r>
        <w:br/>
        <w:t xml:space="preserve">4 </w:t>
      </w:r>
      <w:r>
        <w:t>おうだんほどう</w:t>
      </w:r>
      <w:r>
        <w:t xml:space="preserve"> </w:t>
      </w:r>
      <w:r>
        <w:t>横断歩道</w:t>
      </w:r>
      <w:r>
        <w:t xml:space="preserve"> ōdanhodō Zebra cross / penyebrangan</w:t>
      </w:r>
      <w:r>
        <w:br/>
        <w:t xml:space="preserve">5 </w:t>
      </w:r>
      <w:r>
        <w:t>どうろ</w:t>
      </w:r>
      <w:r>
        <w:t xml:space="preserve"> </w:t>
      </w:r>
      <w:r>
        <w:t>道路</w:t>
      </w:r>
      <w:r>
        <w:t xml:space="preserve"> dōro Jalan raya</w:t>
      </w:r>
      <w:r>
        <w:br/>
        <w:t xml:space="preserve">6 </w:t>
      </w:r>
      <w:r>
        <w:t>こうつう</w:t>
      </w:r>
      <w:r>
        <w:t xml:space="preserve"> </w:t>
      </w:r>
      <w:r>
        <w:t>交通</w:t>
      </w:r>
      <w:r>
        <w:t xml:space="preserve"> kōtsū Lalu lintas / transportasi</w:t>
      </w:r>
      <w:r>
        <w:br/>
        <w:t xml:space="preserve">7 </w:t>
      </w:r>
      <w:r>
        <w:t>バスてい</w:t>
      </w:r>
      <w:r>
        <w:t xml:space="preserve"> </w:t>
      </w:r>
      <w:r>
        <w:t>バス停</w:t>
      </w:r>
      <w:r>
        <w:t xml:space="preserve"> basu-tei Halte bus</w:t>
      </w:r>
      <w:r>
        <w:br/>
        <w:t xml:space="preserve">8 </w:t>
      </w:r>
      <w:r>
        <w:t>くるま</w:t>
      </w:r>
      <w:r>
        <w:t xml:space="preserve"> </w:t>
      </w:r>
      <w:r>
        <w:t>⾞</w:t>
      </w:r>
      <w:r>
        <w:t xml:space="preserve"> kuruma Mobil</w:t>
      </w:r>
      <w:r>
        <w:br/>
        <w:t xml:space="preserve">9 </w:t>
      </w:r>
      <w:r>
        <w:t>じてんしゃ</w:t>
      </w:r>
      <w:r>
        <w:t xml:space="preserve"> </w:t>
      </w:r>
      <w:r>
        <w:t>⾃転⾞</w:t>
      </w:r>
      <w:r>
        <w:t xml:space="preserve"> jitensha Sepeda</w:t>
      </w:r>
      <w:r>
        <w:br/>
        <w:t xml:space="preserve">10 </w:t>
      </w:r>
      <w:r>
        <w:t>バイク</w:t>
      </w:r>
      <w:r>
        <w:t xml:space="preserve"> — baiku Motor</w:t>
      </w:r>
      <w:r>
        <w:br/>
        <w:t xml:space="preserve">11 </w:t>
      </w:r>
      <w:r>
        <w:t>タクシー</w:t>
      </w:r>
      <w:r>
        <w:t xml:space="preserve"> — takushī Taksi</w:t>
      </w:r>
      <w:r>
        <w:br/>
        <w:t>12</w:t>
      </w:r>
      <w:r>
        <w:t>ちゅうしゃじょう</w:t>
      </w:r>
      <w:r>
        <w:t xml:space="preserve"> </w:t>
      </w:r>
      <w:r>
        <w:t>駐⾞場</w:t>
      </w:r>
      <w:r>
        <w:t xml:space="preserve"> chūshajō Tempat parkir</w:t>
      </w:r>
      <w:r>
        <w:br/>
        <w:t>13</w:t>
      </w:r>
      <w:r>
        <w:t>いっぽうつうこう⼀⽅通⾏</w:t>
      </w:r>
      <w:r>
        <w:t xml:space="preserve"> ippōtsūkō Satu arah</w:t>
      </w:r>
      <w:r>
        <w:br/>
        <w:t xml:space="preserve">14 </w:t>
      </w:r>
      <w:r>
        <w:t>じゅうたい</w:t>
      </w:r>
      <w:r>
        <w:t xml:space="preserve"> </w:t>
      </w:r>
      <w:r>
        <w:t>渋滞</w:t>
      </w:r>
      <w:r>
        <w:t xml:space="preserve"> jūtai Kemacetan</w:t>
      </w:r>
      <w:r>
        <w:br/>
        <w:t xml:space="preserve">15 </w:t>
      </w:r>
      <w:r>
        <w:t>スピード</w:t>
      </w:r>
      <w:r>
        <w:t xml:space="preserve"> — supīdo Kecepatan</w:t>
      </w:r>
      <w:r>
        <w:br/>
        <w:t xml:space="preserve">16 </w:t>
      </w:r>
      <w:r>
        <w:t>きけん</w:t>
      </w:r>
      <w:r>
        <w:t xml:space="preserve"> </w:t>
      </w:r>
      <w:r>
        <w:t>危険</w:t>
      </w:r>
      <w:r>
        <w:t xml:space="preserve"> kiken Bahaya</w:t>
      </w:r>
      <w:r>
        <w:br/>
        <w:t xml:space="preserve">17 </w:t>
      </w:r>
      <w:r>
        <w:t>あんぜん</w:t>
      </w:r>
      <w:r>
        <w:t xml:space="preserve"> </w:t>
      </w:r>
      <w:r>
        <w:t>安全</w:t>
      </w:r>
      <w:r>
        <w:t xml:space="preserve"> anzen Aman</w:t>
      </w:r>
      <w:r>
        <w:br/>
        <w:t xml:space="preserve">18 </w:t>
      </w:r>
      <w:r>
        <w:t>まがる</w:t>
      </w:r>
      <w:r>
        <w:t xml:space="preserve"> </w:t>
      </w:r>
      <w:r>
        <w:t>曲がる</w:t>
      </w:r>
      <w:r>
        <w:t xml:space="preserve"> magaru Belok</w:t>
      </w:r>
      <w:r>
        <w:br/>
        <w:t xml:space="preserve">19 </w:t>
      </w:r>
      <w:r>
        <w:t>とまる</w:t>
      </w:r>
      <w:r>
        <w:t xml:space="preserve"> </w:t>
      </w:r>
      <w:r>
        <w:t>⽌まる</w:t>
      </w:r>
      <w:r>
        <w:t xml:space="preserve"> tomaru Berhenti</w:t>
      </w:r>
      <w:r>
        <w:br/>
        <w:t xml:space="preserve">20 </w:t>
      </w:r>
      <w:r>
        <w:t>わたる</w:t>
      </w:r>
      <w:r>
        <w:t xml:space="preserve"> </w:t>
      </w:r>
      <w:r>
        <w:t>渡る</w:t>
      </w:r>
      <w:r>
        <w:t xml:space="preserve"> wataru Menyebrang</w:t>
      </w:r>
      <w:r>
        <w:br/>
      </w:r>
      <w:r>
        <w:br/>
      </w:r>
    </w:p>
    <w:p w14:paraId="52B26768" w14:textId="77777777" w:rsidR="00704C62" w:rsidRDefault="00704C62">
      <w:r>
        <w:br w:type="page"/>
      </w:r>
    </w:p>
    <w:p w14:paraId="5EE4D20E" w14:textId="7EDBCAA7" w:rsidR="00684358" w:rsidRDefault="00DF0544">
      <w:r>
        <w:lastRenderedPageBreak/>
        <w:t xml:space="preserve">GERAKAN ( </w:t>
      </w:r>
      <w:r>
        <w:t>動き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あるく</w:t>
      </w:r>
      <w:r>
        <w:t xml:space="preserve"> </w:t>
      </w:r>
      <w:r>
        <w:t>歩く</w:t>
      </w:r>
      <w:r>
        <w:t xml:space="preserve"> aruku Berjalan</w:t>
      </w:r>
      <w:r>
        <w:br/>
        <w:t xml:space="preserve">2 </w:t>
      </w:r>
      <w:r>
        <w:t>はしる</w:t>
      </w:r>
      <w:r>
        <w:t xml:space="preserve"> </w:t>
      </w:r>
      <w:r>
        <w:t>⾛る</w:t>
      </w:r>
      <w:r>
        <w:t xml:space="preserve"> hashiru Berlari</w:t>
      </w:r>
      <w:r>
        <w:br/>
        <w:t xml:space="preserve">3 </w:t>
      </w:r>
      <w:r>
        <w:t>とぶ</w:t>
      </w:r>
      <w:r>
        <w:t xml:space="preserve"> </w:t>
      </w:r>
      <w:r>
        <w:t>⾶ぶ</w:t>
      </w:r>
      <w:r>
        <w:t xml:space="preserve"> tobu Terbang / melompat</w:t>
      </w:r>
      <w:r>
        <w:br/>
        <w:t xml:space="preserve">4 </w:t>
      </w:r>
      <w:r>
        <w:t>はねる</w:t>
      </w:r>
      <w:r>
        <w:t xml:space="preserve"> </w:t>
      </w:r>
      <w:r>
        <w:t>跳ねる</w:t>
      </w:r>
      <w:r>
        <w:t xml:space="preserve"> haneru Melompat (lompat kecil)</w:t>
      </w:r>
      <w:r>
        <w:br/>
        <w:t xml:space="preserve">5 </w:t>
      </w:r>
      <w:r>
        <w:t>およぐ</w:t>
      </w:r>
      <w:r>
        <w:t xml:space="preserve"> </w:t>
      </w:r>
      <w:r>
        <w:t>泳ぐ</w:t>
      </w:r>
      <w:r>
        <w:t xml:space="preserve"> oyogu Berenang</w:t>
      </w:r>
      <w:r>
        <w:br/>
        <w:t xml:space="preserve">6 </w:t>
      </w:r>
      <w:r>
        <w:t>すわる</w:t>
      </w:r>
      <w:r>
        <w:t xml:space="preserve"> </w:t>
      </w:r>
      <w:r>
        <w:t>座る</w:t>
      </w:r>
      <w:r>
        <w:t xml:space="preserve"> suwaru Duduk</w:t>
      </w:r>
      <w:r>
        <w:br/>
        <w:t xml:space="preserve">7 </w:t>
      </w:r>
      <w:r>
        <w:t>たつ</w:t>
      </w:r>
      <w:r>
        <w:t xml:space="preserve"> </w:t>
      </w:r>
      <w:r>
        <w:t>⽴つ</w:t>
      </w:r>
      <w:r>
        <w:t xml:space="preserve"> tatsu Berdiri</w:t>
      </w:r>
      <w:r>
        <w:br/>
        <w:t xml:space="preserve">8 </w:t>
      </w:r>
      <w:r>
        <w:t>のぼる</w:t>
      </w:r>
      <w:r>
        <w:t xml:space="preserve"> </w:t>
      </w:r>
      <w:r>
        <w:t>登る</w:t>
      </w:r>
      <w:r>
        <w:t xml:space="preserve"> noboru Mendaki / naik</w:t>
      </w:r>
      <w:r>
        <w:br/>
        <w:t xml:space="preserve">9 </w:t>
      </w:r>
      <w:r>
        <w:t>おりる</w:t>
      </w:r>
      <w:r>
        <w:t xml:space="preserve"> </w:t>
      </w:r>
      <w:r>
        <w:t>降りる</w:t>
      </w:r>
      <w:r>
        <w:t xml:space="preserve"> oriru Turun</w:t>
      </w:r>
      <w:r>
        <w:br/>
        <w:t xml:space="preserve">10 </w:t>
      </w:r>
      <w:r>
        <w:t>ふる</w:t>
      </w:r>
      <w:r>
        <w:t xml:space="preserve"> </w:t>
      </w:r>
      <w:r>
        <w:t>振る</w:t>
      </w:r>
      <w:r>
        <w:t xml:space="preserve"> furuMengibaskan /</w:t>
      </w:r>
      <w:r>
        <w:br/>
        <w:t>melambaikan</w:t>
      </w:r>
      <w:r>
        <w:br/>
        <w:t xml:space="preserve">11 </w:t>
      </w:r>
      <w:r>
        <w:t>もつ</w:t>
      </w:r>
      <w:r>
        <w:t xml:space="preserve"> </w:t>
      </w:r>
      <w:r>
        <w:t>持つ</w:t>
      </w:r>
      <w:r>
        <w:t xml:space="preserve"> motsu Membawa / memegang</w:t>
      </w:r>
      <w:r>
        <w:br/>
        <w:t xml:space="preserve">12 </w:t>
      </w:r>
      <w:r>
        <w:t>なげる</w:t>
      </w:r>
      <w:r>
        <w:t xml:space="preserve"> </w:t>
      </w:r>
      <w:r>
        <w:t>投げる</w:t>
      </w:r>
      <w:r>
        <w:t xml:space="preserve"> nageru Melempar</w:t>
      </w:r>
      <w:r>
        <w:br/>
        <w:t xml:space="preserve">13 </w:t>
      </w:r>
      <w:r>
        <w:t>ひく</w:t>
      </w:r>
      <w:r>
        <w:t xml:space="preserve"> </w:t>
      </w:r>
      <w:r>
        <w:t>引く</w:t>
      </w:r>
      <w:r>
        <w:t xml:space="preserve"> hiku Menarik</w:t>
      </w:r>
      <w:r>
        <w:br/>
        <w:t xml:space="preserve">14 </w:t>
      </w:r>
      <w:r>
        <w:t>おす</w:t>
      </w:r>
      <w:r>
        <w:t xml:space="preserve"> </w:t>
      </w:r>
      <w:r>
        <w:t>押す</w:t>
      </w:r>
      <w:r>
        <w:t xml:space="preserve"> osu Mendorong</w:t>
      </w:r>
      <w:r>
        <w:br/>
        <w:t xml:space="preserve">15 </w:t>
      </w:r>
      <w:r>
        <w:t>まわる</w:t>
      </w:r>
      <w:r>
        <w:t xml:space="preserve"> </w:t>
      </w:r>
      <w:r>
        <w:t>回る</w:t>
      </w:r>
      <w:r>
        <w:t xml:space="preserve"> mawaru Berputar</w:t>
      </w:r>
      <w:r>
        <w:br/>
        <w:t xml:space="preserve">16 </w:t>
      </w:r>
      <w:r>
        <w:t>ころぶ</w:t>
      </w:r>
      <w:r>
        <w:t xml:space="preserve"> </w:t>
      </w:r>
      <w:r>
        <w:t>転ぶ</w:t>
      </w:r>
      <w:r>
        <w:t xml:space="preserve"> korobu Terjatuh / tersandung</w:t>
      </w:r>
      <w:r>
        <w:br/>
        <w:t xml:space="preserve">17 </w:t>
      </w:r>
      <w:r>
        <w:t>はう</w:t>
      </w:r>
      <w:r>
        <w:t xml:space="preserve"> </w:t>
      </w:r>
      <w:r>
        <w:t>這う</w:t>
      </w:r>
      <w:r>
        <w:t xml:space="preserve"> hau Merangkak</w:t>
      </w:r>
      <w:r>
        <w:br/>
        <w:t xml:space="preserve">18 </w:t>
      </w:r>
      <w:r>
        <w:t>てをあげる</w:t>
      </w:r>
      <w:r>
        <w:t xml:space="preserve"> </w:t>
      </w:r>
      <w:r>
        <w:t>⼿を上げる</w:t>
      </w:r>
      <w:r>
        <w:t xml:space="preserve"> te o ageru Mengangkat tangan</w:t>
      </w:r>
      <w:r>
        <w:br/>
        <w:t xml:space="preserve">19 </w:t>
      </w:r>
      <w:r>
        <w:t>てをふる</w:t>
      </w:r>
      <w:r>
        <w:t xml:space="preserve"> </w:t>
      </w:r>
      <w:r>
        <w:t>⼿を振る</w:t>
      </w:r>
      <w:r>
        <w:t xml:space="preserve"> te o furu Melambaikan tangan</w:t>
      </w:r>
      <w:r>
        <w:br/>
        <w:t>20</w:t>
      </w:r>
      <w:r>
        <w:t>からだをうごかす体を動かす</w:t>
      </w:r>
      <w:r>
        <w:t xml:space="preserve"> karada o ugokasu Menggerakkan tubuh</w:t>
      </w:r>
      <w:r>
        <w:br/>
      </w:r>
      <w:r>
        <w:br/>
      </w:r>
    </w:p>
    <w:p w14:paraId="2AC30F6B" w14:textId="77777777" w:rsidR="00704C62" w:rsidRDefault="00704C62">
      <w:r>
        <w:br w:type="page"/>
      </w:r>
    </w:p>
    <w:p w14:paraId="0B5B48EB" w14:textId="6EFAA107" w:rsidR="00684358" w:rsidRDefault="00DF0544">
      <w:r>
        <w:lastRenderedPageBreak/>
        <w:t xml:space="preserve">KEBUDAYAAN TRADISIONAL JEPANG ( </w:t>
      </w:r>
      <w:r>
        <w:t>⽇本の伝統⽂化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さどう</w:t>
      </w:r>
      <w:r>
        <w:t xml:space="preserve"> </w:t>
      </w:r>
      <w:r>
        <w:t>茶道</w:t>
      </w:r>
      <w:r>
        <w:t xml:space="preserve"> sadou Upacara minum teh</w:t>
      </w:r>
      <w:r>
        <w:br/>
        <w:t xml:space="preserve">2 </w:t>
      </w:r>
      <w:r>
        <w:t>いけばな</w:t>
      </w:r>
      <w:r>
        <w:t xml:space="preserve"> </w:t>
      </w:r>
      <w:r>
        <w:t>⽣け花</w:t>
      </w:r>
      <w:r>
        <w:t xml:space="preserve"> ikebana Seni merangkai bunga</w:t>
      </w:r>
      <w:r>
        <w:br/>
        <w:t xml:space="preserve">3 </w:t>
      </w:r>
      <w:r>
        <w:t>かぶき</w:t>
      </w:r>
      <w:r>
        <w:t xml:space="preserve"> </w:t>
      </w:r>
      <w:r>
        <w:t>歌舞伎</w:t>
      </w:r>
      <w:r>
        <w:t xml:space="preserve"> kabuki Teater tradisional Jepang</w:t>
      </w:r>
      <w:r>
        <w:br/>
        <w:t xml:space="preserve">4 </w:t>
      </w:r>
      <w:r>
        <w:t>のう</w:t>
      </w:r>
      <w:r>
        <w:t xml:space="preserve"> </w:t>
      </w:r>
      <w:r>
        <w:t>能</w:t>
      </w:r>
      <w:r>
        <w:t xml:space="preserve"> nou Drama musik klasik Jepang</w:t>
      </w:r>
      <w:r>
        <w:br/>
        <w:t xml:space="preserve">5 </w:t>
      </w:r>
      <w:r>
        <w:t>きもの</w:t>
      </w:r>
      <w:r>
        <w:t xml:space="preserve"> </w:t>
      </w:r>
      <w:r>
        <w:t>着物</w:t>
      </w:r>
      <w:r>
        <w:t xml:space="preserve"> kimono Pakaian tradisional Jepang</w:t>
      </w:r>
      <w:r>
        <w:br/>
        <w:t xml:space="preserve">6 </w:t>
      </w:r>
      <w:r>
        <w:t>げいしゃ</w:t>
      </w:r>
      <w:r>
        <w:t xml:space="preserve"> </w:t>
      </w:r>
      <w:r>
        <w:t>芸者</w:t>
      </w:r>
      <w:r>
        <w:t xml:space="preserve"> geisha Seniman wanita tradisional</w:t>
      </w:r>
      <w:r>
        <w:br/>
        <w:t xml:space="preserve">7 </w:t>
      </w:r>
      <w:r>
        <w:t>しょどう</w:t>
      </w:r>
      <w:r>
        <w:t xml:space="preserve"> </w:t>
      </w:r>
      <w:r>
        <w:t>書道</w:t>
      </w:r>
      <w:r>
        <w:t xml:space="preserve"> shodou Seni kaligrafi Jepang</w:t>
      </w:r>
      <w:r>
        <w:br/>
        <w:t xml:space="preserve">8 </w:t>
      </w:r>
      <w:r>
        <w:t>ぶどう</w:t>
      </w:r>
      <w:r>
        <w:t xml:space="preserve"> </w:t>
      </w:r>
      <w:r>
        <w:t>武道</w:t>
      </w:r>
      <w:r>
        <w:t xml:space="preserve"> budou Seni bela diri (umum)</w:t>
      </w:r>
      <w:r>
        <w:br/>
        <w:t>9</w:t>
      </w:r>
      <w:r>
        <w:t>にんぎょう</w:t>
      </w:r>
      <w:r>
        <w:t xml:space="preserve"> </w:t>
      </w:r>
      <w:r>
        <w:t>⼈形</w:t>
      </w:r>
      <w:r>
        <w:t xml:space="preserve"> ningyou Boneka tradisional Jepang</w:t>
      </w:r>
      <w:r>
        <w:br/>
        <w:t xml:space="preserve">10 </w:t>
      </w:r>
      <w:r>
        <w:t>まつり</w:t>
      </w:r>
      <w:r>
        <w:t xml:space="preserve"> </w:t>
      </w:r>
      <w:r>
        <w:t>祭り</w:t>
      </w:r>
      <w:r>
        <w:t xml:space="preserve"> matsuri Festival</w:t>
      </w:r>
      <w:r>
        <w:br/>
      </w:r>
      <w:r>
        <w:br/>
      </w:r>
      <w:r>
        <w:br/>
        <w:t xml:space="preserve">HIBURAN / REKREASI ( </w:t>
      </w:r>
      <w:r>
        <w:t>娯楽・レジャー</w:t>
      </w:r>
      <w:r>
        <w:t xml:space="preserve"> )</w:t>
      </w:r>
      <w:r>
        <w:br/>
        <w:t>N o K a n a K a n j i R o m a j i A r t i</w:t>
      </w:r>
      <w:r>
        <w:br/>
        <w:t xml:space="preserve">1 </w:t>
      </w:r>
      <w:r>
        <w:t>えいが</w:t>
      </w:r>
      <w:r>
        <w:t xml:space="preserve"> </w:t>
      </w:r>
      <w:r>
        <w:t>映画</w:t>
      </w:r>
      <w:r>
        <w:t xml:space="preserve"> eiga Film</w:t>
      </w:r>
      <w:r>
        <w:br/>
        <w:t xml:space="preserve">2 </w:t>
      </w:r>
      <w:r>
        <w:t>おんがく</w:t>
      </w:r>
      <w:r>
        <w:t xml:space="preserve"> </w:t>
      </w:r>
      <w:r>
        <w:t>⾳楽</w:t>
      </w:r>
      <w:r>
        <w:t xml:space="preserve"> ongaku Musik</w:t>
      </w:r>
      <w:r>
        <w:br/>
        <w:t xml:space="preserve">3 </w:t>
      </w:r>
      <w:r>
        <w:t>げーむ</w:t>
      </w:r>
      <w:r>
        <w:t xml:space="preserve"> ―</w:t>
      </w:r>
      <w:r>
        <w:t>（ゲーム）</w:t>
      </w:r>
      <w:r>
        <w:t xml:space="preserve"> geemu Game</w:t>
      </w:r>
      <w:r>
        <w:br/>
        <w:t xml:space="preserve">4 </w:t>
      </w:r>
      <w:r>
        <w:t>どらま</w:t>
      </w:r>
      <w:r>
        <w:t xml:space="preserve"> ―</w:t>
      </w:r>
      <w:r>
        <w:t>（ドラマ）</w:t>
      </w:r>
      <w:r>
        <w:t xml:space="preserve"> dorama Drama / Sinetron</w:t>
      </w:r>
      <w:r>
        <w:br/>
        <w:t xml:space="preserve">5 </w:t>
      </w:r>
      <w:r>
        <w:t>まんが</w:t>
      </w:r>
      <w:r>
        <w:t xml:space="preserve"> </w:t>
      </w:r>
      <w:r>
        <w:t>漫画</w:t>
      </w:r>
      <w:r>
        <w:t xml:space="preserve"> manga Komik</w:t>
      </w:r>
      <w:r>
        <w:br/>
        <w:t xml:space="preserve">6 </w:t>
      </w:r>
      <w:r>
        <w:t>あにめ</w:t>
      </w:r>
      <w:r>
        <w:t xml:space="preserve"> ―</w:t>
      </w:r>
      <w:r>
        <w:t>（アニメ）</w:t>
      </w:r>
      <w:r>
        <w:t xml:space="preserve"> anime Anime</w:t>
      </w:r>
      <w:r>
        <w:br/>
        <w:t xml:space="preserve">7 </w:t>
      </w:r>
      <w:r>
        <w:t>かしゅ</w:t>
      </w:r>
      <w:r>
        <w:t xml:space="preserve"> </w:t>
      </w:r>
      <w:r>
        <w:t>歌⼿</w:t>
      </w:r>
      <w:r>
        <w:t xml:space="preserve"> kashu Penyanyi</w:t>
      </w:r>
      <w:r>
        <w:br/>
        <w:t xml:space="preserve">8 </w:t>
      </w:r>
      <w:r>
        <w:t>はいゆう</w:t>
      </w:r>
      <w:r>
        <w:t xml:space="preserve"> </w:t>
      </w:r>
      <w:r>
        <w:t>俳優</w:t>
      </w:r>
      <w:r>
        <w:t xml:space="preserve"> haiyuu Aktor</w:t>
      </w:r>
      <w:r>
        <w:br/>
        <w:t xml:space="preserve">9 </w:t>
      </w:r>
      <w:r>
        <w:t>あそび</w:t>
      </w:r>
      <w:r>
        <w:t xml:space="preserve"> </w:t>
      </w:r>
      <w:r>
        <w:t>遊び</w:t>
      </w:r>
      <w:r>
        <w:t xml:space="preserve"> asobi Permainan / Hiburan umum</w:t>
      </w:r>
      <w:r>
        <w:br/>
        <w:t>10</w:t>
      </w:r>
      <w:r>
        <w:t>がっしょう</w:t>
      </w:r>
      <w:r>
        <w:t xml:space="preserve"> </w:t>
      </w:r>
      <w:r>
        <w:t>合唱</w:t>
      </w:r>
      <w:r>
        <w:t xml:space="preserve"> gasshou Paduan suara / nyanyi bersama</w:t>
      </w:r>
    </w:p>
    <w:sectPr w:rsidR="006843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287439">
    <w:abstractNumId w:val="8"/>
  </w:num>
  <w:num w:numId="2" w16cid:durableId="378288110">
    <w:abstractNumId w:val="6"/>
  </w:num>
  <w:num w:numId="3" w16cid:durableId="16153979">
    <w:abstractNumId w:val="5"/>
  </w:num>
  <w:num w:numId="4" w16cid:durableId="71238934">
    <w:abstractNumId w:val="4"/>
  </w:num>
  <w:num w:numId="5" w16cid:durableId="441388905">
    <w:abstractNumId w:val="7"/>
  </w:num>
  <w:num w:numId="6" w16cid:durableId="1827622260">
    <w:abstractNumId w:val="3"/>
  </w:num>
  <w:num w:numId="7" w16cid:durableId="787742937">
    <w:abstractNumId w:val="2"/>
  </w:num>
  <w:num w:numId="8" w16cid:durableId="1738474975">
    <w:abstractNumId w:val="1"/>
  </w:num>
  <w:num w:numId="9" w16cid:durableId="713886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98C"/>
    <w:rsid w:val="0015074B"/>
    <w:rsid w:val="0029639D"/>
    <w:rsid w:val="00326F90"/>
    <w:rsid w:val="00352F7C"/>
    <w:rsid w:val="00513FE2"/>
    <w:rsid w:val="005F3C31"/>
    <w:rsid w:val="00684358"/>
    <w:rsid w:val="00704C62"/>
    <w:rsid w:val="00897638"/>
    <w:rsid w:val="00A745D7"/>
    <w:rsid w:val="00AA1D8D"/>
    <w:rsid w:val="00B47730"/>
    <w:rsid w:val="00B575DA"/>
    <w:rsid w:val="00BF1484"/>
    <w:rsid w:val="00CB0664"/>
    <w:rsid w:val="00DF0544"/>
    <w:rsid w:val="00E74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55A41A"/>
  <w14:defaultImageDpi w14:val="300"/>
  <w15:docId w15:val="{F596CB11-D93F-42DB-B044-7F6708F4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70</Pages>
  <Words>7161</Words>
  <Characters>40821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Baitha</cp:lastModifiedBy>
  <cp:revision>6</cp:revision>
  <dcterms:created xsi:type="dcterms:W3CDTF">2013-12-23T23:15:00Z</dcterms:created>
  <dcterms:modified xsi:type="dcterms:W3CDTF">2026-09-19T10:25:00Z</dcterms:modified>
  <cp:category/>
</cp:coreProperties>
</file>